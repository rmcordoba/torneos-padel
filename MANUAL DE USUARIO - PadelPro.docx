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F8F5" w14:textId="77777777" w:rsidR="00787895" w:rsidRPr="006B5BAF" w:rsidRDefault="00000000">
      <w:pPr>
        <w:jc w:val="center"/>
      </w:pPr>
      <w:r w:rsidRPr="006B5BAF">
        <w:br/>
      </w:r>
      <w:r w:rsidRPr="006B5BAF">
        <w:br/>
      </w:r>
      <w:r w:rsidRPr="006B5BAF">
        <w:br/>
      </w:r>
    </w:p>
    <w:p w14:paraId="5DB0C3AA" w14:textId="77777777" w:rsidR="00787895" w:rsidRPr="006B5BAF" w:rsidRDefault="00000000">
      <w:pPr>
        <w:jc w:val="center"/>
      </w:pPr>
      <w:r w:rsidRPr="006B5BAF">
        <w:rPr>
          <w:b/>
          <w:color w:val="1E3A5F"/>
          <w:sz w:val="52"/>
        </w:rPr>
        <w:t>SISTEMA DE GESTION DE TORNEOS DE PADEL</w:t>
      </w:r>
    </w:p>
    <w:p w14:paraId="614F49EA" w14:textId="77777777" w:rsidR="00787895" w:rsidRPr="006B5BAF" w:rsidRDefault="00000000">
      <w:pPr>
        <w:jc w:val="center"/>
      </w:pPr>
      <w:r w:rsidRPr="006B5BAF">
        <w:rPr>
          <w:color w:val="1A56DB"/>
          <w:sz w:val="40"/>
        </w:rPr>
        <w:t>PadelPro</w:t>
      </w:r>
    </w:p>
    <w:p w14:paraId="39D38B32" w14:textId="77777777" w:rsidR="00787895" w:rsidRPr="006B5BAF" w:rsidRDefault="00787895"/>
    <w:p w14:paraId="038FDA4E" w14:textId="77777777" w:rsidR="00787895" w:rsidRPr="006B5BAF" w:rsidRDefault="00000000">
      <w:pPr>
        <w:jc w:val="center"/>
      </w:pPr>
      <w:r w:rsidRPr="006B5BAF">
        <w:rPr>
          <w:b/>
          <w:color w:val="22C55E"/>
          <w:sz w:val="44"/>
        </w:rPr>
        <w:t>MANUAL DE USUARIO</w:t>
      </w:r>
    </w:p>
    <w:p w14:paraId="40B68D58" w14:textId="77777777" w:rsidR="00787895" w:rsidRPr="006B5BAF" w:rsidRDefault="00787895"/>
    <w:p w14:paraId="36594CD9" w14:textId="77777777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  <w:t>───────────────────────────────────────────────────────</w:t>
      </w:r>
      <w:r w:rsidRPr="006B5BAF">
        <w:rPr>
          <w:i/>
          <w:color w:val="6B7280"/>
          <w:sz w:val="18"/>
        </w:rPr>
        <w:br/>
        <w:t>[ LOGO / IMAGEN INSTITUCIONAL ]</w:t>
      </w:r>
      <w:r w:rsidRPr="006B5BAF">
        <w:rPr>
          <w:i/>
          <w:color w:val="6B7280"/>
          <w:sz w:val="18"/>
        </w:rPr>
        <w:br/>
        <w:t>───────────────────────────────────────────────────────</w:t>
      </w:r>
      <w:r w:rsidRPr="006B5BAF">
        <w:rPr>
          <w:i/>
          <w:color w:val="6B7280"/>
          <w:sz w:val="18"/>
        </w:rPr>
        <w:br/>
      </w:r>
    </w:p>
    <w:p w14:paraId="1AE5FF8B" w14:textId="77777777" w:rsidR="00787895" w:rsidRPr="006B5BAF" w:rsidRDefault="00787895"/>
    <w:p w14:paraId="048941C1" w14:textId="5503AB03" w:rsidR="00787895" w:rsidRPr="006B5BAF" w:rsidRDefault="00636927">
      <w:pPr>
        <w:jc w:val="center"/>
      </w:pPr>
      <w:r w:rsidRPr="006B5BAF">
        <w:rPr>
          <w:color w:val="6B7280"/>
          <w:sz w:val="24"/>
        </w:rPr>
        <w:t>Versión</w:t>
      </w:r>
      <w:r w:rsidR="00000000" w:rsidRPr="006B5BAF">
        <w:rPr>
          <w:color w:val="6B7280"/>
          <w:sz w:val="24"/>
        </w:rPr>
        <w:t xml:space="preserve"> 1.0  -  2026</w:t>
      </w:r>
    </w:p>
    <w:p w14:paraId="20AC3CD1" w14:textId="77777777" w:rsidR="00787895" w:rsidRPr="006B5BAF" w:rsidRDefault="00000000">
      <w:r w:rsidRPr="006B5BAF">
        <w:br w:type="page"/>
      </w:r>
    </w:p>
    <w:p w14:paraId="173A5329" w14:textId="14092DEF" w:rsidR="00787895" w:rsidRPr="006B5BAF" w:rsidRDefault="00000000" w:rsidP="00E02B24">
      <w:pPr>
        <w:jc w:val="center"/>
      </w:pPr>
      <w:r w:rsidRPr="006B5BAF">
        <w:rPr>
          <w:b/>
          <w:color w:val="1E3A5F"/>
          <w:sz w:val="32"/>
        </w:rPr>
        <w:lastRenderedPageBreak/>
        <w:t>INDICE DE CONTENIDOS</w:t>
      </w:r>
    </w:p>
    <w:p w14:paraId="32D9C845" w14:textId="25E4278D" w:rsidR="006B5BAF" w:rsidRPr="006B5BAF" w:rsidRDefault="00000000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r w:rsidRPr="006B5BAF">
        <w:fldChar w:fldCharType="begin"/>
      </w:r>
      <w:r w:rsidRPr="006B5BAF">
        <w:instrText xml:space="preserve"> TOC \o "1-4" \h \z \u </w:instrText>
      </w:r>
      <w:r w:rsidRPr="006B5BAF">
        <w:fldChar w:fldCharType="separate"/>
      </w:r>
      <w:hyperlink w:anchor="_Toc230217920" w:history="1">
        <w:r w:rsidR="006B5BAF" w:rsidRPr="006B5BAF">
          <w:rPr>
            <w:rStyle w:val="Hipervnculo"/>
          </w:rPr>
          <w:t>MANUAL DE USUARIO - SECCION INICIAL</w:t>
        </w:r>
        <w:r w:rsidR="006B5BAF" w:rsidRPr="006B5BAF">
          <w:rPr>
            <w:webHidden/>
          </w:rPr>
          <w:tab/>
        </w:r>
        <w:r w:rsidR="006B5BAF" w:rsidRPr="006B5BAF">
          <w:rPr>
            <w:webHidden/>
          </w:rPr>
          <w:fldChar w:fldCharType="begin"/>
        </w:r>
        <w:r w:rsidR="006B5BAF" w:rsidRPr="006B5BAF">
          <w:rPr>
            <w:webHidden/>
          </w:rPr>
          <w:instrText xml:space="preserve"> PAGEREF _Toc230217920 \h </w:instrText>
        </w:r>
        <w:r w:rsidR="006B5BAF" w:rsidRPr="006B5BAF">
          <w:rPr>
            <w:webHidden/>
          </w:rPr>
        </w:r>
        <w:r w:rsidR="006B5BAF" w:rsidRPr="006B5BAF">
          <w:rPr>
            <w:webHidden/>
          </w:rPr>
          <w:fldChar w:fldCharType="separate"/>
        </w:r>
        <w:r w:rsidR="006B5BAF" w:rsidRPr="006B5BAF">
          <w:rPr>
            <w:webHidden/>
          </w:rPr>
          <w:t>6</w:t>
        </w:r>
        <w:r w:rsidR="006B5BAF" w:rsidRPr="006B5BAF">
          <w:rPr>
            <w:webHidden/>
          </w:rPr>
          <w:fldChar w:fldCharType="end"/>
        </w:r>
      </w:hyperlink>
    </w:p>
    <w:p w14:paraId="67E4C532" w14:textId="4988FD27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1" w:history="1">
        <w:r w:rsidRPr="006B5BAF">
          <w:rPr>
            <w:rStyle w:val="Hipervnculo"/>
          </w:rPr>
          <w:t>1. INTRODUCCION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6</w:t>
        </w:r>
        <w:r w:rsidRPr="006B5BAF">
          <w:rPr>
            <w:webHidden/>
          </w:rPr>
          <w:fldChar w:fldCharType="end"/>
        </w:r>
      </w:hyperlink>
    </w:p>
    <w:p w14:paraId="4E6E0FF7" w14:textId="579324CE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2" w:history="1">
        <w:r w:rsidRPr="006B5BAF">
          <w:rPr>
            <w:rStyle w:val="Hipervnculo"/>
          </w:rPr>
          <w:t>1.1 Proposito del Manual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6</w:t>
        </w:r>
        <w:r w:rsidRPr="006B5BAF">
          <w:rPr>
            <w:webHidden/>
          </w:rPr>
          <w:fldChar w:fldCharType="end"/>
        </w:r>
      </w:hyperlink>
    </w:p>
    <w:p w14:paraId="6F6759C8" w14:textId="39EF1DF0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3" w:history="1">
        <w:r w:rsidRPr="006B5BAF">
          <w:rPr>
            <w:rStyle w:val="Hipervnculo"/>
          </w:rPr>
          <w:t>1.2 Audiencia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6</w:t>
        </w:r>
        <w:r w:rsidRPr="006B5BAF">
          <w:rPr>
            <w:webHidden/>
          </w:rPr>
          <w:fldChar w:fldCharType="end"/>
        </w:r>
      </w:hyperlink>
    </w:p>
    <w:p w14:paraId="6AEC52CD" w14:textId="64639FCA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4" w:history="1">
        <w:r w:rsidRPr="006B5BAF">
          <w:rPr>
            <w:rStyle w:val="Hipervnculo"/>
          </w:rPr>
          <w:t>2. REQUISITOS PARA ACCEDER AL SISTEMA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7</w:t>
        </w:r>
        <w:r w:rsidRPr="006B5BAF">
          <w:rPr>
            <w:webHidden/>
          </w:rPr>
          <w:fldChar w:fldCharType="end"/>
        </w:r>
      </w:hyperlink>
    </w:p>
    <w:p w14:paraId="07317A23" w14:textId="61F13F7D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5" w:history="1">
        <w:r w:rsidRPr="006B5BAF">
          <w:rPr>
            <w:rStyle w:val="Hipervnculo"/>
          </w:rPr>
          <w:t>2.1 Dispositivos y Navegadores Compatibles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7</w:t>
        </w:r>
        <w:r w:rsidRPr="006B5BAF">
          <w:rPr>
            <w:webHidden/>
          </w:rPr>
          <w:fldChar w:fldCharType="end"/>
        </w:r>
      </w:hyperlink>
    </w:p>
    <w:p w14:paraId="10274757" w14:textId="2875A29B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6" w:history="1">
        <w:r w:rsidRPr="006B5BAF">
          <w:rPr>
            <w:rStyle w:val="Hipervnculo"/>
          </w:rPr>
          <w:t>2.2 Acceso al Sistema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7</w:t>
        </w:r>
        <w:r w:rsidRPr="006B5BAF">
          <w:rPr>
            <w:webHidden/>
          </w:rPr>
          <w:fldChar w:fldCharType="end"/>
        </w:r>
      </w:hyperlink>
    </w:p>
    <w:p w14:paraId="4DE8980A" w14:textId="49956216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7" w:history="1">
        <w:r w:rsidRPr="006B5BAF">
          <w:rPr>
            <w:rStyle w:val="Hipervnculo"/>
          </w:rPr>
          <w:t>3. PANTALLA DE INICIO DE SESION / LOGIN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8</w:t>
        </w:r>
        <w:r w:rsidRPr="006B5BAF">
          <w:rPr>
            <w:webHidden/>
          </w:rPr>
          <w:fldChar w:fldCharType="end"/>
        </w:r>
      </w:hyperlink>
    </w:p>
    <w:p w14:paraId="6F1DA3C0" w14:textId="018E32AE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8" w:history="1">
        <w:r w:rsidRPr="006B5BAF">
          <w:rPr>
            <w:rStyle w:val="Hipervnculo"/>
          </w:rPr>
          <w:t>3.1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8</w:t>
        </w:r>
        <w:r w:rsidRPr="006B5BAF">
          <w:rPr>
            <w:webHidden/>
          </w:rPr>
          <w:fldChar w:fldCharType="end"/>
        </w:r>
      </w:hyperlink>
    </w:p>
    <w:p w14:paraId="5F200112" w14:textId="38115C8F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29" w:history="1">
        <w:r w:rsidRPr="006B5BAF">
          <w:rPr>
            <w:rStyle w:val="Hipervnculo"/>
          </w:rPr>
          <w:t>3.2 Elementos de la Interfaz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_Toc230217929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8</w:t>
        </w:r>
        <w:r w:rsidRPr="006B5BAF">
          <w:rPr>
            <w:webHidden/>
          </w:rPr>
          <w:fldChar w:fldCharType="end"/>
        </w:r>
      </w:hyperlink>
    </w:p>
    <w:p w14:paraId="69D60759" w14:textId="0862964C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0" w:history="1">
        <w:r w:rsidRPr="006B5BAF">
          <w:rPr>
            <w:rStyle w:val="Hipervnculo"/>
          </w:rPr>
          <w:t>3.3 Procedimiento de Inicio de Sesion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8</w:t>
        </w:r>
        <w:r w:rsidRPr="006B5BAF">
          <w:rPr>
            <w:webHidden/>
          </w:rPr>
          <w:fldChar w:fldCharType="end"/>
        </w:r>
      </w:hyperlink>
    </w:p>
    <w:p w14:paraId="52E4CC2E" w14:textId="517F5AB6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1" w:history="1">
        <w:r w:rsidRPr="006B5BAF">
          <w:rPr>
            <w:rStyle w:val="Hipervnculo"/>
          </w:rPr>
          <w:t>3.3.1 Validaciones y Mensajes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9</w:t>
        </w:r>
        <w:r w:rsidRPr="006B5BAF">
          <w:rPr>
            <w:webHidden/>
          </w:rPr>
          <w:fldChar w:fldCharType="end"/>
        </w:r>
      </w:hyperlink>
    </w:p>
    <w:p w14:paraId="2E79DB4D" w14:textId="16866D67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2" w:history="1">
        <w:r w:rsidRPr="006B5BAF">
          <w:rPr>
            <w:rStyle w:val="Hipervnculo"/>
          </w:rPr>
          <w:t>3.4 Registro de Usuario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10</w:t>
        </w:r>
        <w:r w:rsidRPr="006B5BAF">
          <w:rPr>
            <w:webHidden/>
          </w:rPr>
          <w:fldChar w:fldCharType="end"/>
        </w:r>
      </w:hyperlink>
    </w:p>
    <w:p w14:paraId="13DEE39B" w14:textId="631ECA5C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3" w:history="1">
        <w:r w:rsidRPr="006B5BAF">
          <w:rPr>
            <w:rStyle w:val="Hipervnculo"/>
          </w:rPr>
          <w:t>3.4.1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10</w:t>
        </w:r>
        <w:r w:rsidRPr="006B5BAF">
          <w:rPr>
            <w:webHidden/>
          </w:rPr>
          <w:fldChar w:fldCharType="end"/>
        </w:r>
      </w:hyperlink>
    </w:p>
    <w:p w14:paraId="68CE617C" w14:textId="309FFAD6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4" w:history="1">
        <w:r w:rsidRPr="006B5BAF">
          <w:rPr>
            <w:rStyle w:val="Hipervnculo"/>
          </w:rPr>
          <w:t>3.4.2 Elementos de la Interfaz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10</w:t>
        </w:r>
        <w:r w:rsidRPr="006B5BAF">
          <w:rPr>
            <w:webHidden/>
          </w:rPr>
          <w:fldChar w:fldCharType="end"/>
        </w:r>
      </w:hyperlink>
    </w:p>
    <w:p w14:paraId="507ECA62" w14:textId="708A3C94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5" w:history="1">
        <w:r w:rsidRPr="006B5BAF">
          <w:rPr>
            <w:rStyle w:val="Hipervnculo"/>
          </w:rPr>
          <w:t>3.4.3 Procedimiento de Registro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10</w:t>
        </w:r>
        <w:r w:rsidRPr="006B5BAF">
          <w:rPr>
            <w:webHidden/>
          </w:rPr>
          <w:fldChar w:fldCharType="end"/>
        </w:r>
      </w:hyperlink>
    </w:p>
    <w:p w14:paraId="2B26E081" w14:textId="5E936FCE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6" w:history="1">
        <w:r w:rsidRPr="006B5BAF">
          <w:rPr>
            <w:rStyle w:val="Hipervnculo"/>
          </w:rPr>
          <w:t>3.5 Recuperar Contraseña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11</w:t>
        </w:r>
        <w:r w:rsidRPr="006B5BAF">
          <w:rPr>
            <w:webHidden/>
          </w:rPr>
          <w:fldChar w:fldCharType="end"/>
        </w:r>
      </w:hyperlink>
    </w:p>
    <w:p w14:paraId="0D7F729C" w14:textId="64D6DFF5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7" w:history="1">
        <w:r w:rsidRPr="006B5BAF">
          <w:rPr>
            <w:rStyle w:val="Hipervnculo"/>
          </w:rPr>
          <w:t>4. PORTAL PUBLICO (Acceso sin Cuenta)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12</w:t>
        </w:r>
        <w:r w:rsidRPr="006B5BAF">
          <w:rPr>
            <w:webHidden/>
          </w:rPr>
          <w:fldChar w:fldCharType="end"/>
        </w:r>
      </w:hyperlink>
    </w:p>
    <w:p w14:paraId="6D5C718F" w14:textId="0BC36AA8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8" w:history="1">
        <w:r w:rsidRPr="006B5BAF">
          <w:rPr>
            <w:rStyle w:val="Hipervnculo"/>
          </w:rPr>
          <w:t>4.1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12</w:t>
        </w:r>
        <w:r w:rsidRPr="006B5BAF">
          <w:rPr>
            <w:webHidden/>
          </w:rPr>
          <w:fldChar w:fldCharType="end"/>
        </w:r>
      </w:hyperlink>
    </w:p>
    <w:p w14:paraId="0E7D5F35" w14:textId="2F06A492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39" w:history="1">
        <w:r w:rsidRPr="006B5BAF">
          <w:rPr>
            <w:rStyle w:val="Hipervnculo"/>
          </w:rPr>
          <w:t>4.2 Seccion Torneos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_Toc230217939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12</w:t>
        </w:r>
        <w:r w:rsidRPr="006B5BAF">
          <w:rPr>
            <w:webHidden/>
          </w:rPr>
          <w:fldChar w:fldCharType="end"/>
        </w:r>
      </w:hyperlink>
    </w:p>
    <w:p w14:paraId="7ABA293A" w14:textId="4E035BCA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0" w:history="1">
        <w:r w:rsidRPr="006B5BAF">
          <w:rPr>
            <w:rStyle w:val="Hipervnculo"/>
          </w:rPr>
          <w:t>4.3 Seccion Cuadros (Fixture)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13</w:t>
        </w:r>
        <w:r w:rsidRPr="006B5BAF">
          <w:rPr>
            <w:webHidden/>
          </w:rPr>
          <w:fldChar w:fldCharType="end"/>
        </w:r>
      </w:hyperlink>
    </w:p>
    <w:p w14:paraId="52CC8005" w14:textId="000E53AD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1" w:history="1">
        <w:r w:rsidRPr="006B5BAF">
          <w:rPr>
            <w:rStyle w:val="Hipervnculo"/>
          </w:rPr>
          <w:t>4.4 Seccion Agenda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14</w:t>
        </w:r>
        <w:r w:rsidRPr="006B5BAF">
          <w:rPr>
            <w:webHidden/>
          </w:rPr>
          <w:fldChar w:fldCharType="end"/>
        </w:r>
      </w:hyperlink>
    </w:p>
    <w:p w14:paraId="0A5813AA" w14:textId="3FC388B0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2" w:history="1">
        <w:r w:rsidRPr="006B5BAF">
          <w:rPr>
            <w:rStyle w:val="Hipervnculo"/>
          </w:rPr>
          <w:t>4.5 Seccion Ranking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14</w:t>
        </w:r>
        <w:r w:rsidRPr="006B5BAF">
          <w:rPr>
            <w:webHidden/>
          </w:rPr>
          <w:fldChar w:fldCharType="end"/>
        </w:r>
      </w:hyperlink>
    </w:p>
    <w:p w14:paraId="6FF71E0C" w14:textId="2E44272D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3" w:history="1">
        <w:r w:rsidRPr="006B5BAF">
          <w:rPr>
            <w:rStyle w:val="Hipervnculo"/>
          </w:rPr>
          <w:t>4.6 Seccion Jugadores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15</w:t>
        </w:r>
        <w:r w:rsidRPr="006B5BAF">
          <w:rPr>
            <w:webHidden/>
          </w:rPr>
          <w:fldChar w:fldCharType="end"/>
        </w:r>
      </w:hyperlink>
    </w:p>
    <w:p w14:paraId="7648A286" w14:textId="1224D2C2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4" w:history="1">
        <w:r w:rsidRPr="006B5BAF">
          <w:rPr>
            <w:rStyle w:val="Hipervnculo"/>
          </w:rPr>
          <w:t>5. PANEL DE JUGADOR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16</w:t>
        </w:r>
        <w:r w:rsidRPr="006B5BAF">
          <w:rPr>
            <w:webHidden/>
          </w:rPr>
          <w:fldChar w:fldCharType="end"/>
        </w:r>
      </w:hyperlink>
    </w:p>
    <w:p w14:paraId="5B8FEBBC" w14:textId="48C852BA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5" w:history="1">
        <w:r w:rsidRPr="006B5BAF">
          <w:rPr>
            <w:rStyle w:val="Hipervnculo"/>
          </w:rPr>
          <w:t>5.1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16</w:t>
        </w:r>
        <w:r w:rsidRPr="006B5BAF">
          <w:rPr>
            <w:webHidden/>
          </w:rPr>
          <w:fldChar w:fldCharType="end"/>
        </w:r>
      </w:hyperlink>
    </w:p>
    <w:p w14:paraId="3B536B48" w14:textId="3B446F6C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6" w:history="1">
        <w:r w:rsidRPr="006B5BAF">
          <w:rPr>
            <w:rStyle w:val="Hipervnculo"/>
          </w:rPr>
          <w:t>5.2 Mi Panel (Dashboard del Jugador)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16</w:t>
        </w:r>
        <w:r w:rsidRPr="006B5BAF">
          <w:rPr>
            <w:webHidden/>
          </w:rPr>
          <w:fldChar w:fldCharType="end"/>
        </w:r>
      </w:hyperlink>
    </w:p>
    <w:p w14:paraId="0A4776C9" w14:textId="22752407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7" w:history="1">
        <w:r w:rsidRPr="006B5BAF">
          <w:rPr>
            <w:rStyle w:val="Hipervnculo"/>
          </w:rPr>
          <w:t>5.3 Inscripcion a un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16</w:t>
        </w:r>
        <w:r w:rsidRPr="006B5BAF">
          <w:rPr>
            <w:webHidden/>
          </w:rPr>
          <w:fldChar w:fldCharType="end"/>
        </w:r>
      </w:hyperlink>
    </w:p>
    <w:p w14:paraId="72A4B763" w14:textId="60054AE2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8" w:history="1">
        <w:r w:rsidRPr="006B5BAF">
          <w:rPr>
            <w:rStyle w:val="Hipervnculo"/>
          </w:rPr>
          <w:t>5.4 Mis Inscripciones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17</w:t>
        </w:r>
        <w:r w:rsidRPr="006B5BAF">
          <w:rPr>
            <w:webHidden/>
          </w:rPr>
          <w:fldChar w:fldCharType="end"/>
        </w:r>
      </w:hyperlink>
    </w:p>
    <w:p w14:paraId="341C3DE9" w14:textId="6D250F53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49" w:history="1">
        <w:r w:rsidRPr="006B5BAF">
          <w:rPr>
            <w:rStyle w:val="Hipervnculo"/>
          </w:rPr>
          <w:t>5.5 Mi Perfil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_Toc230217949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17</w:t>
        </w:r>
        <w:r w:rsidRPr="006B5BAF">
          <w:rPr>
            <w:webHidden/>
          </w:rPr>
          <w:fldChar w:fldCharType="end"/>
        </w:r>
      </w:hyperlink>
    </w:p>
    <w:p w14:paraId="3A7FF1AE" w14:textId="78635464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0" w:history="1">
        <w:r w:rsidRPr="006B5BAF">
          <w:rPr>
            <w:rStyle w:val="Hipervnculo"/>
          </w:rPr>
          <w:t>5.5.1 Cambio de Contrasena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18</w:t>
        </w:r>
        <w:r w:rsidRPr="006B5BAF">
          <w:rPr>
            <w:webHidden/>
          </w:rPr>
          <w:fldChar w:fldCharType="end"/>
        </w:r>
      </w:hyperlink>
    </w:p>
    <w:p w14:paraId="5967787A" w14:textId="23C5C6F2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1" w:history="1">
        <w:r w:rsidRPr="006B5BAF">
          <w:rPr>
            <w:rStyle w:val="Hipervnculo"/>
          </w:rPr>
          <w:t>6. MODULO DE TORNEOS (Organizador)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19</w:t>
        </w:r>
        <w:r w:rsidRPr="006B5BAF">
          <w:rPr>
            <w:webHidden/>
          </w:rPr>
          <w:fldChar w:fldCharType="end"/>
        </w:r>
      </w:hyperlink>
    </w:p>
    <w:p w14:paraId="7185B91C" w14:textId="14DD954E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2" w:history="1">
        <w:r w:rsidRPr="006B5BAF">
          <w:rPr>
            <w:rStyle w:val="Hipervnculo"/>
          </w:rPr>
          <w:t>6.1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19</w:t>
        </w:r>
        <w:r w:rsidRPr="006B5BAF">
          <w:rPr>
            <w:webHidden/>
          </w:rPr>
          <w:fldChar w:fldCharType="end"/>
        </w:r>
      </w:hyperlink>
    </w:p>
    <w:p w14:paraId="321B4A61" w14:textId="355335A2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3" w:history="1">
        <w:r w:rsidRPr="006B5BAF">
          <w:rPr>
            <w:rStyle w:val="Hipervnculo"/>
          </w:rPr>
          <w:t>6.2 Listado de Torneos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19</w:t>
        </w:r>
        <w:r w:rsidRPr="006B5BAF">
          <w:rPr>
            <w:webHidden/>
          </w:rPr>
          <w:fldChar w:fldCharType="end"/>
        </w:r>
      </w:hyperlink>
    </w:p>
    <w:p w14:paraId="5C013198" w14:textId="4FC8ACC5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4" w:history="1">
        <w:r w:rsidRPr="006B5BAF">
          <w:rPr>
            <w:rStyle w:val="Hipervnculo"/>
          </w:rPr>
          <w:t>6.3 Crear Nuevo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20</w:t>
        </w:r>
        <w:r w:rsidRPr="006B5BAF">
          <w:rPr>
            <w:webHidden/>
          </w:rPr>
          <w:fldChar w:fldCharType="end"/>
        </w:r>
      </w:hyperlink>
    </w:p>
    <w:p w14:paraId="34D88390" w14:textId="61BBC6BF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5" w:history="1">
        <w:r w:rsidRPr="006B5BAF">
          <w:rPr>
            <w:rStyle w:val="Hipervnculo"/>
          </w:rPr>
          <w:t>6.3.1 Datos Generales del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20</w:t>
        </w:r>
        <w:r w:rsidRPr="006B5BAF">
          <w:rPr>
            <w:webHidden/>
          </w:rPr>
          <w:fldChar w:fldCharType="end"/>
        </w:r>
      </w:hyperlink>
    </w:p>
    <w:p w14:paraId="713C0200" w14:textId="3BBB4B15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6" w:history="1">
        <w:r w:rsidRPr="006B5BAF">
          <w:rPr>
            <w:rStyle w:val="Hipervnculo"/>
          </w:rPr>
          <w:t>6.3.2 Categorias del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20</w:t>
        </w:r>
        <w:r w:rsidRPr="006B5BAF">
          <w:rPr>
            <w:webHidden/>
          </w:rPr>
          <w:fldChar w:fldCharType="end"/>
        </w:r>
      </w:hyperlink>
    </w:p>
    <w:p w14:paraId="2625C046" w14:textId="726045D0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7" w:history="1">
        <w:r w:rsidRPr="006B5BAF">
          <w:rPr>
            <w:rStyle w:val="Hipervnculo"/>
          </w:rPr>
          <w:t>6.3.3 Formatos de Competencia Disponibles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20</w:t>
        </w:r>
        <w:r w:rsidRPr="006B5BAF">
          <w:rPr>
            <w:webHidden/>
          </w:rPr>
          <w:fldChar w:fldCharType="end"/>
        </w:r>
      </w:hyperlink>
    </w:p>
    <w:p w14:paraId="114E0417" w14:textId="6310C91B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8" w:history="1">
        <w:r w:rsidRPr="006B5BAF">
          <w:rPr>
            <w:rStyle w:val="Hipervnculo"/>
          </w:rPr>
          <w:t>6.4 Detalle y Gestion del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21</w:t>
        </w:r>
        <w:r w:rsidRPr="006B5BAF">
          <w:rPr>
            <w:webHidden/>
          </w:rPr>
          <w:fldChar w:fldCharType="end"/>
        </w:r>
      </w:hyperlink>
    </w:p>
    <w:p w14:paraId="78FFA4D8" w14:textId="17666222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59" w:history="1">
        <w:r w:rsidRPr="006B5BAF">
          <w:rPr>
            <w:rStyle w:val="Hipervnculo"/>
          </w:rPr>
          <w:t>6.4.1 Transiciones de Estado del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_Toc230217959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21</w:t>
        </w:r>
        <w:r w:rsidRPr="006B5BAF">
          <w:rPr>
            <w:webHidden/>
          </w:rPr>
          <w:fldChar w:fldCharType="end"/>
        </w:r>
      </w:hyperlink>
    </w:p>
    <w:p w14:paraId="0263DF0B" w14:textId="2973BCD3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0" w:history="1">
        <w:r w:rsidRPr="006B5BAF">
          <w:rPr>
            <w:rStyle w:val="Hipervnculo"/>
          </w:rPr>
          <w:t>6.4.2 Editar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22</w:t>
        </w:r>
        <w:r w:rsidRPr="006B5BAF">
          <w:rPr>
            <w:webHidden/>
          </w:rPr>
          <w:fldChar w:fldCharType="end"/>
        </w:r>
      </w:hyperlink>
    </w:p>
    <w:p w14:paraId="4C70641D" w14:textId="558E29C6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1" w:history="1">
        <w:r w:rsidRPr="006B5BAF">
          <w:rPr>
            <w:rStyle w:val="Hipervnculo"/>
          </w:rPr>
          <w:t>6.4.3 Gestion de Categorias en el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22</w:t>
        </w:r>
        <w:r w:rsidRPr="006B5BAF">
          <w:rPr>
            <w:webHidden/>
          </w:rPr>
          <w:fldChar w:fldCharType="end"/>
        </w:r>
      </w:hyperlink>
    </w:p>
    <w:p w14:paraId="0EBD9271" w14:textId="00CADE6A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2" w:history="1">
        <w:r w:rsidRPr="006B5BAF">
          <w:rPr>
            <w:rStyle w:val="Hipervnculo"/>
          </w:rPr>
          <w:t>6.5 Inscripciones por Categoria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23</w:t>
        </w:r>
        <w:r w:rsidRPr="006B5BAF">
          <w:rPr>
            <w:webHidden/>
          </w:rPr>
          <w:fldChar w:fldCharType="end"/>
        </w:r>
      </w:hyperlink>
    </w:p>
    <w:p w14:paraId="19A7C4BB" w14:textId="3B84B157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3" w:history="1">
        <w:r w:rsidRPr="006B5BAF">
          <w:rPr>
            <w:rStyle w:val="Hipervnculo"/>
          </w:rPr>
          <w:t>6.6 Fixture / Cuadro de Competencia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23</w:t>
        </w:r>
        <w:r w:rsidRPr="006B5BAF">
          <w:rPr>
            <w:webHidden/>
          </w:rPr>
          <w:fldChar w:fldCharType="end"/>
        </w:r>
      </w:hyperlink>
    </w:p>
    <w:p w14:paraId="5432FEF1" w14:textId="09CD2A50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4" w:history="1">
        <w:r w:rsidRPr="006B5BAF">
          <w:rPr>
            <w:rStyle w:val="Hipervnculo"/>
          </w:rPr>
          <w:t>6.6.1 Generacion del Fixture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24</w:t>
        </w:r>
        <w:r w:rsidRPr="006B5BAF">
          <w:rPr>
            <w:webHidden/>
          </w:rPr>
          <w:fldChar w:fldCharType="end"/>
        </w:r>
      </w:hyperlink>
    </w:p>
    <w:p w14:paraId="436B488E" w14:textId="1DB8E527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5" w:history="1">
        <w:r w:rsidRPr="006B5BAF">
          <w:rPr>
            <w:rStyle w:val="Hipervnculo"/>
          </w:rPr>
          <w:t>6.6.2 Registro de Resultados de Partidos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25</w:t>
        </w:r>
        <w:r w:rsidRPr="006B5BAF">
          <w:rPr>
            <w:webHidden/>
          </w:rPr>
          <w:fldChar w:fldCharType="end"/>
        </w:r>
      </w:hyperlink>
    </w:p>
    <w:p w14:paraId="05CB43BC" w14:textId="64730F98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6" w:history="1">
        <w:r w:rsidRPr="006B5BAF">
          <w:rPr>
            <w:rStyle w:val="Hipervnculo"/>
          </w:rPr>
          <w:t>6.6.3 Edicion de Resultados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25</w:t>
        </w:r>
        <w:r w:rsidRPr="006B5BAF">
          <w:rPr>
            <w:webHidden/>
          </w:rPr>
          <w:fldChar w:fldCharType="end"/>
        </w:r>
      </w:hyperlink>
    </w:p>
    <w:p w14:paraId="61F23619" w14:textId="44333F65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7" w:history="1">
        <w:r w:rsidRPr="006B5BAF">
          <w:rPr>
            <w:rStyle w:val="Hipervnculo"/>
          </w:rPr>
          <w:t>6.6.4 Vista por Formato - Eliminacion Simple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25</w:t>
        </w:r>
        <w:r w:rsidRPr="006B5BAF">
          <w:rPr>
            <w:webHidden/>
          </w:rPr>
          <w:fldChar w:fldCharType="end"/>
        </w:r>
      </w:hyperlink>
    </w:p>
    <w:p w14:paraId="24123CC4" w14:textId="7E1CF9F4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8" w:history="1">
        <w:r w:rsidRPr="006B5BAF">
          <w:rPr>
            <w:rStyle w:val="Hipervnculo"/>
          </w:rPr>
          <w:t>6.6.5 Vista por Formato - Grupos + Playoff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26</w:t>
        </w:r>
        <w:r w:rsidRPr="006B5BAF">
          <w:rPr>
            <w:webHidden/>
          </w:rPr>
          <w:fldChar w:fldCharType="end"/>
        </w:r>
      </w:hyperlink>
    </w:p>
    <w:p w14:paraId="6AB20351" w14:textId="08597341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69" w:history="1">
        <w:r w:rsidRPr="006B5BAF">
          <w:rPr>
            <w:rStyle w:val="Hipervnculo"/>
          </w:rPr>
          <w:t>6.6.6 Vista por Formato - Doble Eliminacion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_Toc230217969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26</w:t>
        </w:r>
        <w:r w:rsidRPr="006B5BAF">
          <w:rPr>
            <w:webHidden/>
          </w:rPr>
          <w:fldChar w:fldCharType="end"/>
        </w:r>
      </w:hyperlink>
    </w:p>
    <w:p w14:paraId="4A362BA4" w14:textId="29A4589C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0" w:history="1">
        <w:r w:rsidRPr="006B5BAF">
          <w:rPr>
            <w:rStyle w:val="Hipervnculo"/>
          </w:rPr>
          <w:t>6.6.7 Vista por Formato - Round Robin (Liga)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26</w:t>
        </w:r>
        <w:r w:rsidRPr="006B5BAF">
          <w:rPr>
            <w:webHidden/>
          </w:rPr>
          <w:fldChar w:fldCharType="end"/>
        </w:r>
      </w:hyperlink>
    </w:p>
    <w:p w14:paraId="1B351E07" w14:textId="05570F3E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1" w:history="1">
        <w:r w:rsidRPr="006B5BAF">
          <w:rPr>
            <w:rStyle w:val="Hipervnculo"/>
          </w:rPr>
          <w:t>6.6.8 Vista por Formato - Americano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26</w:t>
        </w:r>
        <w:r w:rsidRPr="006B5BAF">
          <w:rPr>
            <w:webHidden/>
          </w:rPr>
          <w:fldChar w:fldCharType="end"/>
        </w:r>
      </w:hyperlink>
    </w:p>
    <w:p w14:paraId="5FCDB826" w14:textId="5DB603F9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2" w:history="1">
        <w:r w:rsidRPr="006B5BAF">
          <w:rPr>
            <w:rStyle w:val="Hipervnculo"/>
          </w:rPr>
          <w:t>6.6.9 Vista por Formato - Mexicano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27</w:t>
        </w:r>
        <w:r w:rsidRPr="006B5BAF">
          <w:rPr>
            <w:webHidden/>
          </w:rPr>
          <w:fldChar w:fldCharType="end"/>
        </w:r>
      </w:hyperlink>
    </w:p>
    <w:p w14:paraId="721E8030" w14:textId="21F17829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3" w:history="1">
        <w:r w:rsidRPr="006B5BAF">
          <w:rPr>
            <w:rStyle w:val="Hipervnculo"/>
          </w:rPr>
          <w:t>7. MODULO DE JUGADORES (Organizador)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28</w:t>
        </w:r>
        <w:r w:rsidRPr="006B5BAF">
          <w:rPr>
            <w:webHidden/>
          </w:rPr>
          <w:fldChar w:fldCharType="end"/>
        </w:r>
      </w:hyperlink>
    </w:p>
    <w:p w14:paraId="1728B158" w14:textId="32DC2B0B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4" w:history="1">
        <w:r w:rsidRPr="006B5BAF">
          <w:rPr>
            <w:rStyle w:val="Hipervnculo"/>
          </w:rPr>
          <w:t>7.1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28</w:t>
        </w:r>
        <w:r w:rsidRPr="006B5BAF">
          <w:rPr>
            <w:webHidden/>
          </w:rPr>
          <w:fldChar w:fldCharType="end"/>
        </w:r>
      </w:hyperlink>
    </w:p>
    <w:p w14:paraId="0F2832D8" w14:textId="266C0378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5" w:history="1">
        <w:r w:rsidRPr="006B5BAF">
          <w:rPr>
            <w:rStyle w:val="Hipervnculo"/>
          </w:rPr>
          <w:t>7.2 Listado de Jugadores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28</w:t>
        </w:r>
        <w:r w:rsidRPr="006B5BAF">
          <w:rPr>
            <w:webHidden/>
          </w:rPr>
          <w:fldChar w:fldCharType="end"/>
        </w:r>
      </w:hyperlink>
    </w:p>
    <w:p w14:paraId="143352F3" w14:textId="29796F1C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6" w:history="1">
        <w:r w:rsidRPr="006B5BAF">
          <w:rPr>
            <w:rStyle w:val="Hipervnculo"/>
          </w:rPr>
          <w:t>7.3 Crear Nuevo Jugador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29</w:t>
        </w:r>
        <w:r w:rsidRPr="006B5BAF">
          <w:rPr>
            <w:webHidden/>
          </w:rPr>
          <w:fldChar w:fldCharType="end"/>
        </w:r>
      </w:hyperlink>
    </w:p>
    <w:p w14:paraId="1001FCE3" w14:textId="7CEDAED1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7" w:history="1">
        <w:r w:rsidRPr="006B5BAF">
          <w:rPr>
            <w:rStyle w:val="Hipervnculo"/>
          </w:rPr>
          <w:t>7.4 Editar Jugador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30</w:t>
        </w:r>
        <w:r w:rsidRPr="006B5BAF">
          <w:rPr>
            <w:webHidden/>
          </w:rPr>
          <w:fldChar w:fldCharType="end"/>
        </w:r>
      </w:hyperlink>
    </w:p>
    <w:p w14:paraId="374F4451" w14:textId="6D23D17F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8" w:history="1">
        <w:r w:rsidRPr="006B5BAF">
          <w:rPr>
            <w:rStyle w:val="Hipervnculo"/>
          </w:rPr>
          <w:t>7.5 Perfil del Jugador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30</w:t>
        </w:r>
        <w:r w:rsidRPr="006B5BAF">
          <w:rPr>
            <w:webHidden/>
          </w:rPr>
          <w:fldChar w:fldCharType="end"/>
        </w:r>
      </w:hyperlink>
    </w:p>
    <w:p w14:paraId="76FCA593" w14:textId="45AF9B14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79" w:history="1">
        <w:r w:rsidRPr="006B5BAF">
          <w:rPr>
            <w:rStyle w:val="Hipervnculo"/>
          </w:rPr>
          <w:t>8. MODULO DE INSCRIPCIONES (Vista Global)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_Toc230217979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31</w:t>
        </w:r>
        <w:r w:rsidRPr="006B5BAF">
          <w:rPr>
            <w:webHidden/>
          </w:rPr>
          <w:fldChar w:fldCharType="end"/>
        </w:r>
      </w:hyperlink>
    </w:p>
    <w:p w14:paraId="5568E38D" w14:textId="4A419206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0" w:history="1">
        <w:r w:rsidRPr="006B5BAF">
          <w:rPr>
            <w:rStyle w:val="Hipervnculo"/>
          </w:rPr>
          <w:t>8.1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31</w:t>
        </w:r>
        <w:r w:rsidRPr="006B5BAF">
          <w:rPr>
            <w:webHidden/>
          </w:rPr>
          <w:fldChar w:fldCharType="end"/>
        </w:r>
      </w:hyperlink>
    </w:p>
    <w:p w14:paraId="33EE6879" w14:textId="202D9855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1" w:history="1">
        <w:r w:rsidRPr="006B5BAF">
          <w:rPr>
            <w:rStyle w:val="Hipervnculo"/>
          </w:rPr>
          <w:t>8.2 Panel de Inscripciones Pendientes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31</w:t>
        </w:r>
        <w:r w:rsidRPr="006B5BAF">
          <w:rPr>
            <w:webHidden/>
          </w:rPr>
          <w:fldChar w:fldCharType="end"/>
        </w:r>
      </w:hyperlink>
    </w:p>
    <w:p w14:paraId="5C2AB209" w14:textId="1174E048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2" w:history="1">
        <w:r w:rsidRPr="006B5BAF">
          <w:rPr>
            <w:rStyle w:val="Hipervnculo"/>
          </w:rPr>
          <w:t>8.3 Aprobar o Rechazar Inscripciones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32</w:t>
        </w:r>
        <w:r w:rsidRPr="006B5BAF">
          <w:rPr>
            <w:webHidden/>
          </w:rPr>
          <w:fldChar w:fldCharType="end"/>
        </w:r>
      </w:hyperlink>
    </w:p>
    <w:p w14:paraId="6CFCF96E" w14:textId="0F6A89FD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3" w:history="1">
        <w:r w:rsidRPr="006B5BAF">
          <w:rPr>
            <w:rStyle w:val="Hipervnculo"/>
          </w:rPr>
          <w:t>8.4 Lista de Espera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32</w:t>
        </w:r>
        <w:r w:rsidRPr="006B5BAF">
          <w:rPr>
            <w:webHidden/>
          </w:rPr>
          <w:fldChar w:fldCharType="end"/>
        </w:r>
      </w:hyperlink>
    </w:p>
    <w:p w14:paraId="3FF9DBF5" w14:textId="7B1B24AA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4" w:history="1">
        <w:r w:rsidRPr="006B5BAF">
          <w:rPr>
            <w:rStyle w:val="Hipervnculo"/>
          </w:rPr>
          <w:t>9. MODULO DE CALENDARIO Y AGENDA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33</w:t>
        </w:r>
        <w:r w:rsidRPr="006B5BAF">
          <w:rPr>
            <w:webHidden/>
          </w:rPr>
          <w:fldChar w:fldCharType="end"/>
        </w:r>
      </w:hyperlink>
    </w:p>
    <w:p w14:paraId="6F782E87" w14:textId="3B97AD07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5" w:history="1">
        <w:r w:rsidRPr="006B5BAF">
          <w:rPr>
            <w:rStyle w:val="Hipervnculo"/>
          </w:rPr>
          <w:t>9.1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33</w:t>
        </w:r>
        <w:r w:rsidRPr="006B5BAF">
          <w:rPr>
            <w:webHidden/>
          </w:rPr>
          <w:fldChar w:fldCharType="end"/>
        </w:r>
      </w:hyperlink>
    </w:p>
    <w:p w14:paraId="709DD9CA" w14:textId="588EB397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6" w:history="1">
        <w:r w:rsidRPr="006B5BAF">
          <w:rPr>
            <w:rStyle w:val="Hipervnculo"/>
          </w:rPr>
          <w:t>9.2 Vista del Calendario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33</w:t>
        </w:r>
        <w:r w:rsidRPr="006B5BAF">
          <w:rPr>
            <w:webHidden/>
          </w:rPr>
          <w:fldChar w:fldCharType="end"/>
        </w:r>
      </w:hyperlink>
    </w:p>
    <w:p w14:paraId="72B9182F" w14:textId="2B18F2AC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7" w:history="1">
        <w:r w:rsidRPr="006B5BAF">
          <w:rPr>
            <w:rStyle w:val="Hipervnculo"/>
          </w:rPr>
          <w:t>9.3 Programar Partidos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33</w:t>
        </w:r>
        <w:r w:rsidRPr="006B5BAF">
          <w:rPr>
            <w:webHidden/>
          </w:rPr>
          <w:fldChar w:fldCharType="end"/>
        </w:r>
      </w:hyperlink>
    </w:p>
    <w:p w14:paraId="41E1C261" w14:textId="01F0B189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8" w:history="1">
        <w:r w:rsidRPr="006B5BAF">
          <w:rPr>
            <w:rStyle w:val="Hipervnculo"/>
          </w:rPr>
          <w:t>9.4 Asignacion de Canchas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34</w:t>
        </w:r>
        <w:r w:rsidRPr="006B5BAF">
          <w:rPr>
            <w:webHidden/>
          </w:rPr>
          <w:fldChar w:fldCharType="end"/>
        </w:r>
      </w:hyperlink>
    </w:p>
    <w:p w14:paraId="0CEACE18" w14:textId="2EBA91BB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89" w:history="1">
        <w:r w:rsidRPr="006B5BAF">
          <w:rPr>
            <w:rStyle w:val="Hipervnculo"/>
          </w:rPr>
          <w:t>10. MODULO DE RANKING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_Toc230217989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35</w:t>
        </w:r>
        <w:r w:rsidRPr="006B5BAF">
          <w:rPr>
            <w:webHidden/>
          </w:rPr>
          <w:fldChar w:fldCharType="end"/>
        </w:r>
      </w:hyperlink>
    </w:p>
    <w:p w14:paraId="26F133CE" w14:textId="266F6016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0" w:history="1">
        <w:r w:rsidRPr="006B5BAF">
          <w:rPr>
            <w:rStyle w:val="Hipervnculo"/>
          </w:rPr>
          <w:t>10.1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35</w:t>
        </w:r>
        <w:r w:rsidRPr="006B5BAF">
          <w:rPr>
            <w:webHidden/>
          </w:rPr>
          <w:fldChar w:fldCharType="end"/>
        </w:r>
      </w:hyperlink>
    </w:p>
    <w:p w14:paraId="0E5D2B73" w14:textId="5A598AE4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1" w:history="1">
        <w:r w:rsidRPr="006B5BAF">
          <w:rPr>
            <w:rStyle w:val="Hipervnculo"/>
          </w:rPr>
          <w:t>10.2 Tablas de Ranking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35</w:t>
        </w:r>
        <w:r w:rsidRPr="006B5BAF">
          <w:rPr>
            <w:webHidden/>
          </w:rPr>
          <w:fldChar w:fldCharType="end"/>
        </w:r>
      </w:hyperlink>
    </w:p>
    <w:p w14:paraId="27588470" w14:textId="76AEE38A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2" w:history="1">
        <w:r w:rsidRPr="006B5BAF">
          <w:rPr>
            <w:rStyle w:val="Hipervnculo"/>
          </w:rPr>
          <w:t>10.3 Crear una Tabla de Ranking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36</w:t>
        </w:r>
        <w:r w:rsidRPr="006B5BAF">
          <w:rPr>
            <w:webHidden/>
          </w:rPr>
          <w:fldChar w:fldCharType="end"/>
        </w:r>
      </w:hyperlink>
    </w:p>
    <w:p w14:paraId="09DD963B" w14:textId="20A97F10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3" w:history="1">
        <w:r w:rsidRPr="006B5BAF">
          <w:rPr>
            <w:rStyle w:val="Hipervnculo"/>
          </w:rPr>
          <w:t>10.4 Reglas de Puntuacion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36</w:t>
        </w:r>
        <w:r w:rsidRPr="006B5BAF">
          <w:rPr>
            <w:webHidden/>
          </w:rPr>
          <w:fldChar w:fldCharType="end"/>
        </w:r>
      </w:hyperlink>
    </w:p>
    <w:p w14:paraId="14D90B3C" w14:textId="37D3C107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4" w:history="1">
        <w:r w:rsidRPr="006B5BAF">
          <w:rPr>
            <w:rStyle w:val="Hipervnculo"/>
          </w:rPr>
          <w:t>10.5 Recalculo del Ranking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36</w:t>
        </w:r>
        <w:r w:rsidRPr="006B5BAF">
          <w:rPr>
            <w:webHidden/>
          </w:rPr>
          <w:fldChar w:fldCharType="end"/>
        </w:r>
      </w:hyperlink>
    </w:p>
    <w:p w14:paraId="6590C04E" w14:textId="27B587AA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5" w:history="1">
        <w:r w:rsidRPr="006B5BAF">
          <w:rPr>
            <w:rStyle w:val="Hipervnculo"/>
          </w:rPr>
          <w:t>11. MODULO DE REPORTES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37</w:t>
        </w:r>
        <w:r w:rsidRPr="006B5BAF">
          <w:rPr>
            <w:webHidden/>
          </w:rPr>
          <w:fldChar w:fldCharType="end"/>
        </w:r>
      </w:hyperlink>
    </w:p>
    <w:p w14:paraId="7D2E636C" w14:textId="12439463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6" w:history="1">
        <w:r w:rsidRPr="006B5BAF">
          <w:rPr>
            <w:rStyle w:val="Hipervnculo"/>
          </w:rPr>
          <w:t>11.1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37</w:t>
        </w:r>
        <w:r w:rsidRPr="006B5BAF">
          <w:rPr>
            <w:webHidden/>
          </w:rPr>
          <w:fldChar w:fldCharType="end"/>
        </w:r>
      </w:hyperlink>
    </w:p>
    <w:p w14:paraId="77A9266F" w14:textId="34FDD4BD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7" w:history="1">
        <w:r w:rsidRPr="006B5BAF">
          <w:rPr>
            <w:rStyle w:val="Hipervnculo"/>
          </w:rPr>
          <w:t>11.2 Reporte de Inscripciones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37</w:t>
        </w:r>
        <w:r w:rsidRPr="006B5BAF">
          <w:rPr>
            <w:webHidden/>
          </w:rPr>
          <w:fldChar w:fldCharType="end"/>
        </w:r>
      </w:hyperlink>
    </w:p>
    <w:p w14:paraId="2F346870" w14:textId="3E33A0CC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8" w:history="1">
        <w:r w:rsidRPr="006B5BAF">
          <w:rPr>
            <w:rStyle w:val="Hipervnculo"/>
          </w:rPr>
          <w:t>11.3 Reporte de Partidos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37</w:t>
        </w:r>
        <w:r w:rsidRPr="006B5BAF">
          <w:rPr>
            <w:webHidden/>
          </w:rPr>
          <w:fldChar w:fldCharType="end"/>
        </w:r>
      </w:hyperlink>
    </w:p>
    <w:p w14:paraId="08974AC3" w14:textId="41AF61DC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7999" w:history="1">
        <w:r w:rsidRPr="006B5BAF">
          <w:rPr>
            <w:rStyle w:val="Hipervnculo"/>
          </w:rPr>
          <w:t>11.4 Reporte de Campeones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_Toc230217999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38</w:t>
        </w:r>
        <w:r w:rsidRPr="006B5BAF">
          <w:rPr>
            <w:webHidden/>
          </w:rPr>
          <w:fldChar w:fldCharType="end"/>
        </w:r>
      </w:hyperlink>
    </w:p>
    <w:p w14:paraId="2F1BC58D" w14:textId="34FF96AF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0" w:history="1">
        <w:r w:rsidRPr="006B5BAF">
          <w:rPr>
            <w:rStyle w:val="Hipervnculo"/>
          </w:rPr>
          <w:t>11.5 Exportacion CSV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39</w:t>
        </w:r>
        <w:r w:rsidRPr="006B5BAF">
          <w:rPr>
            <w:webHidden/>
          </w:rPr>
          <w:fldChar w:fldCharType="end"/>
        </w:r>
      </w:hyperlink>
    </w:p>
    <w:p w14:paraId="57767A3A" w14:textId="7C88BB34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1" w:history="1">
        <w:r w:rsidRPr="006B5BAF">
          <w:rPr>
            <w:rStyle w:val="Hipervnculo"/>
          </w:rPr>
          <w:t>12. MODULO DE CONFIGURACION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40</w:t>
        </w:r>
        <w:r w:rsidRPr="006B5BAF">
          <w:rPr>
            <w:webHidden/>
          </w:rPr>
          <w:fldChar w:fldCharType="end"/>
        </w:r>
      </w:hyperlink>
    </w:p>
    <w:p w14:paraId="773BF243" w14:textId="43781B81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2" w:history="1">
        <w:r w:rsidRPr="006B5BAF">
          <w:rPr>
            <w:rStyle w:val="Hipervnculo"/>
          </w:rPr>
          <w:t>12.1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40</w:t>
        </w:r>
        <w:r w:rsidRPr="006B5BAF">
          <w:rPr>
            <w:webHidden/>
          </w:rPr>
          <w:fldChar w:fldCharType="end"/>
        </w:r>
      </w:hyperlink>
    </w:p>
    <w:p w14:paraId="51C9E375" w14:textId="06A0D74D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3" w:history="1">
        <w:r w:rsidRPr="006B5BAF">
          <w:rPr>
            <w:rStyle w:val="Hipervnculo"/>
          </w:rPr>
          <w:t>12.2 Pestana: Datos de la Organizacion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40</w:t>
        </w:r>
        <w:r w:rsidRPr="006B5BAF">
          <w:rPr>
            <w:webHidden/>
          </w:rPr>
          <w:fldChar w:fldCharType="end"/>
        </w:r>
      </w:hyperlink>
    </w:p>
    <w:p w14:paraId="4927E7BB" w14:textId="6620DAEA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4" w:history="1">
        <w:r w:rsidRPr="006B5BAF">
          <w:rPr>
            <w:rStyle w:val="Hipervnculo"/>
          </w:rPr>
          <w:t>12.3 Pestana: Parametros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40</w:t>
        </w:r>
        <w:r w:rsidRPr="006B5BAF">
          <w:rPr>
            <w:webHidden/>
          </w:rPr>
          <w:fldChar w:fldCharType="end"/>
        </w:r>
      </w:hyperlink>
    </w:p>
    <w:p w14:paraId="1AF1BDD0" w14:textId="33C5CC30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5" w:history="1">
        <w:r w:rsidRPr="006B5BAF">
          <w:rPr>
            <w:rStyle w:val="Hipervnculo"/>
          </w:rPr>
          <w:t>12.4 Pestana: Categorias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40</w:t>
        </w:r>
        <w:r w:rsidRPr="006B5BAF">
          <w:rPr>
            <w:webHidden/>
          </w:rPr>
          <w:fldChar w:fldCharType="end"/>
        </w:r>
      </w:hyperlink>
    </w:p>
    <w:p w14:paraId="470B95FA" w14:textId="4C2CE900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6" w:history="1">
        <w:r w:rsidRPr="006B5BAF">
          <w:rPr>
            <w:rStyle w:val="Hipervnculo"/>
          </w:rPr>
          <w:t>12.5 Pestana: Colaboradores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40</w:t>
        </w:r>
        <w:r w:rsidRPr="006B5BAF">
          <w:rPr>
            <w:webHidden/>
          </w:rPr>
          <w:fldChar w:fldCharType="end"/>
        </w:r>
      </w:hyperlink>
    </w:p>
    <w:p w14:paraId="22856141" w14:textId="25C8CA9B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7" w:history="1">
        <w:r w:rsidRPr="006B5BAF">
          <w:rPr>
            <w:rStyle w:val="Hipervnculo"/>
          </w:rPr>
          <w:t>12.6 Pestana: Sedes y Canchas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41</w:t>
        </w:r>
        <w:r w:rsidRPr="006B5BAF">
          <w:rPr>
            <w:webHidden/>
          </w:rPr>
          <w:fldChar w:fldCharType="end"/>
        </w:r>
      </w:hyperlink>
    </w:p>
    <w:p w14:paraId="71F0AE63" w14:textId="6E2DF5A6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8" w:history="1">
        <w:r w:rsidRPr="006B5BAF">
          <w:rPr>
            <w:rStyle w:val="Hipervnculo"/>
          </w:rPr>
          <w:t>12.6.1 Crear Sede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41</w:t>
        </w:r>
        <w:r w:rsidRPr="006B5BAF">
          <w:rPr>
            <w:webHidden/>
          </w:rPr>
          <w:fldChar w:fldCharType="end"/>
        </w:r>
      </w:hyperlink>
    </w:p>
    <w:p w14:paraId="395EF983" w14:textId="50A35AC9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09" w:history="1">
        <w:r w:rsidRPr="006B5BAF">
          <w:rPr>
            <w:rStyle w:val="Hipervnculo"/>
          </w:rPr>
          <w:t>12.6.2 Gestionar Canchas de una Sede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_Toc230218009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41</w:t>
        </w:r>
        <w:r w:rsidRPr="006B5BAF">
          <w:rPr>
            <w:webHidden/>
          </w:rPr>
          <w:fldChar w:fldCharType="end"/>
        </w:r>
      </w:hyperlink>
    </w:p>
    <w:p w14:paraId="0B96DFA6" w14:textId="6B16C28A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0" w:history="1">
        <w:r w:rsidRPr="006B5BAF">
          <w:rPr>
            <w:rStyle w:val="Hipervnculo"/>
          </w:rPr>
          <w:t>13. MODULO DE AUDITORIA (Organizador)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42</w:t>
        </w:r>
        <w:r w:rsidRPr="006B5BAF">
          <w:rPr>
            <w:webHidden/>
          </w:rPr>
          <w:fldChar w:fldCharType="end"/>
        </w:r>
      </w:hyperlink>
    </w:p>
    <w:p w14:paraId="360E9A9A" w14:textId="1334602B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1" w:history="1">
        <w:r w:rsidRPr="006B5BAF">
          <w:rPr>
            <w:rStyle w:val="Hipervnculo"/>
          </w:rPr>
          <w:t>13.1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42</w:t>
        </w:r>
        <w:r w:rsidRPr="006B5BAF">
          <w:rPr>
            <w:webHidden/>
          </w:rPr>
          <w:fldChar w:fldCharType="end"/>
        </w:r>
      </w:hyperlink>
    </w:p>
    <w:p w14:paraId="694DE1BB" w14:textId="29BE6805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2" w:history="1">
        <w:r w:rsidRPr="006B5BAF">
          <w:rPr>
            <w:rStyle w:val="Hipervnculo"/>
          </w:rPr>
          <w:t>13.2 Filtros Disponibles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42</w:t>
        </w:r>
        <w:r w:rsidRPr="006B5BAF">
          <w:rPr>
            <w:webHidden/>
          </w:rPr>
          <w:fldChar w:fldCharType="end"/>
        </w:r>
      </w:hyperlink>
    </w:p>
    <w:p w14:paraId="6BD9B054" w14:textId="62D83570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3" w:history="1">
        <w:r w:rsidRPr="006B5BAF">
          <w:rPr>
            <w:rStyle w:val="Hipervnculo"/>
          </w:rPr>
          <w:t>13.3 Informacion Registrada por Evento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42</w:t>
        </w:r>
        <w:r w:rsidRPr="006B5BAF">
          <w:rPr>
            <w:webHidden/>
          </w:rPr>
          <w:fldChar w:fldCharType="end"/>
        </w:r>
      </w:hyperlink>
    </w:p>
    <w:p w14:paraId="194E67DA" w14:textId="22ED0B88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4" w:history="1">
        <w:r w:rsidRPr="006B5BAF">
          <w:rPr>
            <w:rStyle w:val="Hipervnculo"/>
          </w:rPr>
          <w:t>14. PANEL SUPER ADMINISTRADOR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43</w:t>
        </w:r>
        <w:r w:rsidRPr="006B5BAF">
          <w:rPr>
            <w:webHidden/>
          </w:rPr>
          <w:fldChar w:fldCharType="end"/>
        </w:r>
      </w:hyperlink>
    </w:p>
    <w:p w14:paraId="6FF2C7DF" w14:textId="0694BB28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5" w:history="1">
        <w:r w:rsidRPr="006B5BAF">
          <w:rPr>
            <w:rStyle w:val="Hipervnculo"/>
          </w:rPr>
          <w:t>14.1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43</w:t>
        </w:r>
        <w:r w:rsidRPr="006B5BAF">
          <w:rPr>
            <w:webHidden/>
          </w:rPr>
          <w:fldChar w:fldCharType="end"/>
        </w:r>
      </w:hyperlink>
    </w:p>
    <w:p w14:paraId="4FEAA042" w14:textId="37CB7C5C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6" w:history="1">
        <w:r w:rsidRPr="006B5BAF">
          <w:rPr>
            <w:rStyle w:val="Hipervnculo"/>
          </w:rPr>
          <w:t>14.2 Resumen Global (Dashboard Admin)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43</w:t>
        </w:r>
        <w:r w:rsidRPr="006B5BAF">
          <w:rPr>
            <w:webHidden/>
          </w:rPr>
          <w:fldChar w:fldCharType="end"/>
        </w:r>
      </w:hyperlink>
    </w:p>
    <w:p w14:paraId="7712F3B1" w14:textId="7677214D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7" w:history="1">
        <w:r w:rsidRPr="006B5BAF">
          <w:rPr>
            <w:rStyle w:val="Hipervnculo"/>
          </w:rPr>
          <w:t>14.3 Gestion de Organizadores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43</w:t>
        </w:r>
        <w:r w:rsidRPr="006B5BAF">
          <w:rPr>
            <w:webHidden/>
          </w:rPr>
          <w:fldChar w:fldCharType="end"/>
        </w:r>
      </w:hyperlink>
    </w:p>
    <w:p w14:paraId="2D1BC6D6" w14:textId="2B15357A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8" w:history="1">
        <w:r w:rsidRPr="006B5BAF">
          <w:rPr>
            <w:rStyle w:val="Hipervnculo"/>
          </w:rPr>
          <w:t>14.4 Gestion de Usuarios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43</w:t>
        </w:r>
        <w:r w:rsidRPr="006B5BAF">
          <w:rPr>
            <w:webHidden/>
          </w:rPr>
          <w:fldChar w:fldCharType="end"/>
        </w:r>
      </w:hyperlink>
    </w:p>
    <w:p w14:paraId="1DA7CB33" w14:textId="1BB18802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19" w:history="1">
        <w:r w:rsidRPr="006B5BAF">
          <w:rPr>
            <w:rStyle w:val="Hipervnculo"/>
          </w:rPr>
          <w:t>14.5 Auditoria Global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_Toc230218019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44</w:t>
        </w:r>
        <w:r w:rsidRPr="006B5BAF">
          <w:rPr>
            <w:webHidden/>
          </w:rPr>
          <w:fldChar w:fldCharType="end"/>
        </w:r>
      </w:hyperlink>
    </w:p>
    <w:p w14:paraId="492B13A2" w14:textId="26B8AC1F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0" w:history="1">
        <w:r w:rsidRPr="006B5BAF">
          <w:rPr>
            <w:rStyle w:val="Hipervnculo"/>
          </w:rPr>
          <w:t>15. BARRA SUPERIOR Y NAVEGACION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_Toc230218020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45</w:t>
        </w:r>
        <w:r w:rsidRPr="006B5BAF">
          <w:rPr>
            <w:webHidden/>
          </w:rPr>
          <w:fldChar w:fldCharType="end"/>
        </w:r>
      </w:hyperlink>
    </w:p>
    <w:p w14:paraId="149CF8DC" w14:textId="19721AF1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1" w:history="1">
        <w:r w:rsidRPr="006B5BAF">
          <w:rPr>
            <w:rStyle w:val="Hipervnculo"/>
          </w:rPr>
          <w:t>15.1 Descripcion General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_Toc230218021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45</w:t>
        </w:r>
        <w:r w:rsidRPr="006B5BAF">
          <w:rPr>
            <w:webHidden/>
          </w:rPr>
          <w:fldChar w:fldCharType="end"/>
        </w:r>
      </w:hyperlink>
    </w:p>
    <w:p w14:paraId="6503BC94" w14:textId="5A390276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2" w:history="1">
        <w:r w:rsidRPr="006B5BAF">
          <w:rPr>
            <w:rStyle w:val="Hipervnculo"/>
          </w:rPr>
          <w:t>15.2 Elementos de la Barra Superior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_Toc230218022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46</w:t>
        </w:r>
        <w:r w:rsidRPr="006B5BAF">
          <w:rPr>
            <w:webHidden/>
          </w:rPr>
          <w:fldChar w:fldCharType="end"/>
        </w:r>
      </w:hyperlink>
    </w:p>
    <w:p w14:paraId="5B665D7E" w14:textId="6B0A7023" w:rsidR="006B5BAF" w:rsidRPr="006B5BAF" w:rsidRDefault="006B5BAF">
      <w:pPr>
        <w:pStyle w:val="TDC2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3" w:history="1">
        <w:r w:rsidRPr="006B5BAF">
          <w:rPr>
            <w:rStyle w:val="Hipervnculo"/>
          </w:rPr>
          <w:t>15.3 Menu Lateral (Sidebar)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_Toc230218023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46</w:t>
        </w:r>
        <w:r w:rsidRPr="006B5BAF">
          <w:rPr>
            <w:webHidden/>
          </w:rPr>
          <w:fldChar w:fldCharType="end"/>
        </w:r>
      </w:hyperlink>
    </w:p>
    <w:p w14:paraId="011DA1EA" w14:textId="72010BEB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4" w:history="1">
        <w:r w:rsidRPr="006B5BAF">
          <w:rPr>
            <w:rStyle w:val="Hipervnculo"/>
          </w:rPr>
          <w:t>15.3.1 Menu para Organizadores y Colaboradores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_Toc230218024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46</w:t>
        </w:r>
        <w:r w:rsidRPr="006B5BAF">
          <w:rPr>
            <w:webHidden/>
          </w:rPr>
          <w:fldChar w:fldCharType="end"/>
        </w:r>
      </w:hyperlink>
    </w:p>
    <w:p w14:paraId="68D93A23" w14:textId="1C85C7FB" w:rsidR="006B5BAF" w:rsidRPr="006B5BAF" w:rsidRDefault="006B5BAF">
      <w:pPr>
        <w:pStyle w:val="TDC3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5" w:history="1">
        <w:r w:rsidRPr="006B5BAF">
          <w:rPr>
            <w:rStyle w:val="Hipervnculo"/>
          </w:rPr>
          <w:t>15.3.2 Menu para Jugadores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_Toc230218025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46</w:t>
        </w:r>
        <w:r w:rsidRPr="006B5BAF">
          <w:rPr>
            <w:webHidden/>
          </w:rPr>
          <w:fldChar w:fldCharType="end"/>
        </w:r>
      </w:hyperlink>
    </w:p>
    <w:p w14:paraId="70985064" w14:textId="1B23DBD0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6" w:history="1">
        <w:r w:rsidRPr="006B5BAF">
          <w:rPr>
            <w:rStyle w:val="Hipervnculo"/>
          </w:rPr>
          <w:t>16. SALIR DEL SISTEMA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_Toc230218026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47</w:t>
        </w:r>
        <w:r w:rsidRPr="006B5BAF">
          <w:rPr>
            <w:webHidden/>
          </w:rPr>
          <w:fldChar w:fldCharType="end"/>
        </w:r>
      </w:hyperlink>
    </w:p>
    <w:p w14:paraId="1E51056A" w14:textId="2B6C961B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7" w:history="1">
        <w:r w:rsidRPr="006B5BAF">
          <w:rPr>
            <w:rStyle w:val="Hipervnculo"/>
          </w:rPr>
          <w:t>APENDICE A - GLOSARIO DE TERMINOS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_Toc230218027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48</w:t>
        </w:r>
        <w:r w:rsidRPr="006B5BAF">
          <w:rPr>
            <w:webHidden/>
          </w:rPr>
          <w:fldChar w:fldCharType="end"/>
        </w:r>
      </w:hyperlink>
    </w:p>
    <w:p w14:paraId="25497B5E" w14:textId="1D8EDCC4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8" w:history="1">
        <w:r w:rsidRPr="006B5BAF">
          <w:rPr>
            <w:rStyle w:val="Hipervnculo"/>
          </w:rPr>
          <w:t>APENDICE B - CICLO DE VIDA DE UN TORNEO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_Toc230218028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50</w:t>
        </w:r>
        <w:r w:rsidRPr="006B5BAF">
          <w:rPr>
            <w:webHidden/>
          </w:rPr>
          <w:fldChar w:fldCharType="end"/>
        </w:r>
      </w:hyperlink>
    </w:p>
    <w:p w14:paraId="0F0E800C" w14:textId="0C24CEB1" w:rsidR="006B5BAF" w:rsidRPr="006B5BAF" w:rsidRDefault="006B5BAF">
      <w:pPr>
        <w:pStyle w:val="TDC1"/>
        <w:tabs>
          <w:tab w:val="right" w:leader="dot" w:pos="9062"/>
        </w:tabs>
        <w:rPr>
          <w:rFonts w:asciiTheme="minorHAnsi" w:hAnsiTheme="minorHAnsi"/>
          <w:kern w:val="2"/>
          <w:sz w:val="24"/>
          <w:szCs w:val="24"/>
          <w:lang w:eastAsia="es-AR"/>
          <w14:ligatures w14:val="standardContextual"/>
        </w:rPr>
      </w:pPr>
      <w:hyperlink w:anchor="_Toc230218029" w:history="1">
        <w:r w:rsidRPr="006B5BAF">
          <w:rPr>
            <w:rStyle w:val="Hipervnculo"/>
          </w:rPr>
          <w:t>APENDICE C - FLUJO COMPLETO DE UNA INSCRIPCION</w:t>
        </w:r>
        <w:r w:rsidRPr="006B5BAF">
          <w:rPr>
            <w:webHidden/>
          </w:rPr>
          <w:tab/>
        </w:r>
        <w:r w:rsidRPr="006B5BAF">
          <w:rPr>
            <w:webHidden/>
          </w:rPr>
          <w:fldChar w:fldCharType="begin"/>
        </w:r>
        <w:r w:rsidRPr="006B5BAF">
          <w:rPr>
            <w:webHidden/>
          </w:rPr>
          <w:instrText xml:space="preserve"> PAGEREF _Toc230218029 \h </w:instrText>
        </w:r>
        <w:r w:rsidRPr="006B5BAF">
          <w:rPr>
            <w:webHidden/>
          </w:rPr>
        </w:r>
        <w:r w:rsidRPr="006B5BAF">
          <w:rPr>
            <w:webHidden/>
          </w:rPr>
          <w:fldChar w:fldCharType="separate"/>
        </w:r>
        <w:r w:rsidRPr="006B5BAF">
          <w:rPr>
            <w:webHidden/>
          </w:rPr>
          <w:t>51</w:t>
        </w:r>
        <w:r w:rsidRPr="006B5BAF">
          <w:rPr>
            <w:webHidden/>
          </w:rPr>
          <w:fldChar w:fldCharType="end"/>
        </w:r>
      </w:hyperlink>
    </w:p>
    <w:p w14:paraId="33950D15" w14:textId="3A52F6FF" w:rsidR="00787895" w:rsidRPr="006B5BAF" w:rsidRDefault="00000000">
      <w:r w:rsidRPr="006B5BAF">
        <w:fldChar w:fldCharType="end"/>
      </w:r>
    </w:p>
    <w:p w14:paraId="7823B984" w14:textId="77777777" w:rsidR="00787895" w:rsidRPr="006B5BAF" w:rsidRDefault="00000000">
      <w:r w:rsidRPr="006B5BAF">
        <w:br w:type="page"/>
      </w:r>
    </w:p>
    <w:p w14:paraId="0D90E375" w14:textId="77777777" w:rsidR="00787895" w:rsidRPr="006B5BAF" w:rsidRDefault="00000000">
      <w:pPr>
        <w:pStyle w:val="Ttulo1"/>
      </w:pPr>
      <w:bookmarkStart w:id="0" w:name="_Toc230217920"/>
      <w:r w:rsidRPr="006B5BAF">
        <w:lastRenderedPageBreak/>
        <w:t>MANUAL DE USUARIO - SECCION INICIAL</w:t>
      </w:r>
      <w:bookmarkEnd w:id="0"/>
    </w:p>
    <w:p w14:paraId="0A72C591" w14:textId="77777777" w:rsidR="00787895" w:rsidRPr="006B5BAF" w:rsidRDefault="00000000">
      <w:pPr>
        <w:pStyle w:val="Ttulo1"/>
      </w:pPr>
      <w:bookmarkStart w:id="1" w:name="_Toc230217921"/>
      <w:r w:rsidRPr="006B5BAF">
        <w:t>1. INTRODUCCION</w:t>
      </w:r>
      <w:bookmarkEnd w:id="1"/>
    </w:p>
    <w:p w14:paraId="7011F8C8" w14:textId="56269B89" w:rsidR="00787895" w:rsidRPr="006B5BAF" w:rsidRDefault="00000000">
      <w:r w:rsidRPr="006B5BAF">
        <w:t xml:space="preserve">El presente manual de usuario tiene como objetivo brindar una </w:t>
      </w:r>
      <w:r w:rsidR="00F20FD4" w:rsidRPr="006B5BAF">
        <w:t>guía</w:t>
      </w:r>
      <w:r w:rsidRPr="006B5BAF">
        <w:t xml:space="preserve"> clara, ordenada y accesible para el uso del Sistema de </w:t>
      </w:r>
      <w:r w:rsidR="00636927" w:rsidRPr="006B5BAF">
        <w:t>Gestión</w:t>
      </w:r>
      <w:r w:rsidRPr="006B5BAF">
        <w:t xml:space="preserve"> de Torneos de Padel - PadelPro. Este sistema fue desarrollado para digitalizar y optimizar la </w:t>
      </w:r>
      <w:r w:rsidR="00F20FD4" w:rsidRPr="006B5BAF">
        <w:t>organización</w:t>
      </w:r>
      <w:r w:rsidRPr="006B5BAF">
        <w:t xml:space="preserve"> de torneos de padel, permitiendo gestionar inscripciones, fixtures, resultados, calendarios, rankings y reportes desde una plataforma web </w:t>
      </w:r>
      <w:proofErr w:type="spellStart"/>
      <w:r w:rsidRPr="006B5BAF">
        <w:t>multi-tenant</w:t>
      </w:r>
      <w:proofErr w:type="spellEnd"/>
      <w:r w:rsidRPr="006B5BAF">
        <w:t xml:space="preserve">, accesible desde cualquier dispositivo con </w:t>
      </w:r>
      <w:r w:rsidR="00FB0B2F" w:rsidRPr="006B5BAF">
        <w:t>conexión</w:t>
      </w:r>
      <w:r w:rsidRPr="006B5BAF">
        <w:t xml:space="preserve"> a Internet.</w:t>
      </w:r>
    </w:p>
    <w:p w14:paraId="7C81F7D4" w14:textId="074191E3" w:rsidR="00787895" w:rsidRPr="006B5BAF" w:rsidRDefault="00000000">
      <w:r w:rsidRPr="006B5BAF">
        <w:t xml:space="preserve">A </w:t>
      </w:r>
      <w:r w:rsidR="00F20FD4" w:rsidRPr="006B5BAF">
        <w:t>través</w:t>
      </w:r>
      <w:r w:rsidRPr="006B5BAF">
        <w:t xml:space="preserve"> de este manual, el usuario </w:t>
      </w:r>
      <w:r w:rsidR="00F20FD4" w:rsidRPr="006B5BAF">
        <w:t>podrá</w:t>
      </w:r>
      <w:r w:rsidRPr="006B5BAF">
        <w:t xml:space="preserve"> comprender el funcionamiento de cada </w:t>
      </w:r>
      <w:proofErr w:type="spellStart"/>
      <w:r w:rsidRPr="006B5BAF">
        <w:t>modulo</w:t>
      </w:r>
      <w:proofErr w:type="spellEnd"/>
      <w:r w:rsidRPr="006B5BAF">
        <w:t xml:space="preserve">, identificar las acciones disponibles </w:t>
      </w:r>
      <w:proofErr w:type="spellStart"/>
      <w:r w:rsidRPr="006B5BAF">
        <w:t>segun</w:t>
      </w:r>
      <w:proofErr w:type="spellEnd"/>
      <w:r w:rsidRPr="006B5BAF">
        <w:t xml:space="preserve"> su rol y realizar todas las operaciones necesarias de manera segura y eficiente, sin necesidad de conocimientos </w:t>
      </w:r>
      <w:proofErr w:type="spellStart"/>
      <w:r w:rsidRPr="006B5BAF">
        <w:t>tecnicos</w:t>
      </w:r>
      <w:proofErr w:type="spellEnd"/>
      <w:r w:rsidRPr="006B5BAF">
        <w:t xml:space="preserve"> avanzados.</w:t>
      </w:r>
    </w:p>
    <w:p w14:paraId="210D84DE" w14:textId="713DB190" w:rsidR="00787895" w:rsidRPr="006B5BAF" w:rsidRDefault="00000000">
      <w:pPr>
        <w:pStyle w:val="Ttulo2"/>
      </w:pPr>
      <w:bookmarkStart w:id="2" w:name="_Toc230217922"/>
      <w:r w:rsidRPr="006B5BAF">
        <w:t xml:space="preserve">1.1 </w:t>
      </w:r>
      <w:r w:rsidR="00F20FD4" w:rsidRPr="006B5BAF">
        <w:t>Propósito</w:t>
      </w:r>
      <w:r w:rsidRPr="006B5BAF">
        <w:t xml:space="preserve"> del Manual</w:t>
      </w:r>
      <w:bookmarkEnd w:id="2"/>
    </w:p>
    <w:p w14:paraId="1EAEEE13" w14:textId="1C4F7C14" w:rsidR="00787895" w:rsidRPr="006B5BAF" w:rsidRDefault="00000000">
      <w:r w:rsidRPr="006B5BAF">
        <w:t xml:space="preserve">El </w:t>
      </w:r>
      <w:r w:rsidR="00F20FD4" w:rsidRPr="006B5BAF">
        <w:t>propósito</w:t>
      </w:r>
      <w:r w:rsidRPr="006B5BAF">
        <w:t xml:space="preserve"> de este manual es:</w:t>
      </w:r>
    </w:p>
    <w:p w14:paraId="37F015EF" w14:textId="36B56260" w:rsidR="00787895" w:rsidRPr="006B5BAF" w:rsidRDefault="00000000">
      <w:pPr>
        <w:pStyle w:val="Listaconvietas"/>
        <w:ind w:left="283"/>
      </w:pPr>
      <w:r w:rsidRPr="006B5BAF">
        <w:t xml:space="preserve">Explicar detalladamente como navegar y utilizar cada </w:t>
      </w:r>
      <w:r w:rsidR="00F20FD4" w:rsidRPr="006B5BAF">
        <w:t>sección</w:t>
      </w:r>
      <w:r w:rsidRPr="006B5BAF">
        <w:t xml:space="preserve"> del sistema.</w:t>
      </w:r>
    </w:p>
    <w:p w14:paraId="10865329" w14:textId="332CC66E" w:rsidR="00787895" w:rsidRPr="006B5BAF" w:rsidRDefault="00000000">
      <w:pPr>
        <w:pStyle w:val="Listaconvietas"/>
        <w:ind w:left="283"/>
      </w:pPr>
      <w:r w:rsidRPr="006B5BAF">
        <w:t xml:space="preserve">Ofrecer instrucciones paso a paso para la correcta </w:t>
      </w:r>
      <w:r w:rsidR="00F20FD4" w:rsidRPr="006B5BAF">
        <w:t>realización</w:t>
      </w:r>
      <w:r w:rsidRPr="006B5BAF">
        <w:t xml:space="preserve"> de cada </w:t>
      </w:r>
      <w:r w:rsidR="00F20FD4" w:rsidRPr="006B5BAF">
        <w:t>operación</w:t>
      </w:r>
      <w:r w:rsidRPr="006B5BAF">
        <w:t>.</w:t>
      </w:r>
    </w:p>
    <w:p w14:paraId="0C30FD80" w14:textId="77777777" w:rsidR="00787895" w:rsidRPr="006B5BAF" w:rsidRDefault="00000000">
      <w:pPr>
        <w:pStyle w:val="Listaconvietas"/>
        <w:ind w:left="283"/>
      </w:pPr>
      <w:r w:rsidRPr="006B5BAF">
        <w:t>Facilitar el aprendizaje de nuevos usuarios y servir como material de consulta ante dudas operativas.</w:t>
      </w:r>
    </w:p>
    <w:p w14:paraId="4E79D46B" w14:textId="77777777" w:rsidR="00787895" w:rsidRPr="006B5BAF" w:rsidRDefault="00000000">
      <w:pPr>
        <w:pStyle w:val="Listaconvietas"/>
        <w:ind w:left="283"/>
      </w:pPr>
      <w:r w:rsidRPr="006B5BAF">
        <w:t xml:space="preserve">Garantizar que el uso del sistema se realice siguiendo las buenas </w:t>
      </w:r>
      <w:proofErr w:type="spellStart"/>
      <w:r w:rsidRPr="006B5BAF">
        <w:t>practicas</w:t>
      </w:r>
      <w:proofErr w:type="spellEnd"/>
      <w:r w:rsidRPr="006B5BAF">
        <w:t xml:space="preserve"> establecidas.</w:t>
      </w:r>
    </w:p>
    <w:p w14:paraId="32D6DA33" w14:textId="1F7D6E7A" w:rsidR="00787895" w:rsidRPr="006B5BAF" w:rsidRDefault="00000000">
      <w:r w:rsidRPr="006B5BAF">
        <w:t xml:space="preserve">Este documento </w:t>
      </w:r>
      <w:r w:rsidR="00F20FD4" w:rsidRPr="006B5BAF">
        <w:t>actúa</w:t>
      </w:r>
      <w:r w:rsidRPr="006B5BAF">
        <w:t xml:space="preserve"> como </w:t>
      </w:r>
      <w:r w:rsidR="00F20FD4" w:rsidRPr="006B5BAF">
        <w:t>guía</w:t>
      </w:r>
      <w:r w:rsidRPr="006B5BAF">
        <w:t xml:space="preserve"> oficial de uso del sistema para todo el personal autorizado.</w:t>
      </w:r>
    </w:p>
    <w:p w14:paraId="777D9B62" w14:textId="77777777" w:rsidR="00787895" w:rsidRPr="006B5BAF" w:rsidRDefault="00000000">
      <w:pPr>
        <w:pStyle w:val="Ttulo2"/>
      </w:pPr>
      <w:bookmarkStart w:id="3" w:name="_Toc230217923"/>
      <w:r w:rsidRPr="006B5BAF">
        <w:t>1.2 Audiencia</w:t>
      </w:r>
      <w:bookmarkEnd w:id="3"/>
    </w:p>
    <w:p w14:paraId="28BEFC09" w14:textId="77777777" w:rsidR="00787895" w:rsidRPr="006B5BAF" w:rsidRDefault="00000000">
      <w:r w:rsidRPr="006B5BAF">
        <w:t xml:space="preserve">Este manual </w:t>
      </w:r>
      <w:proofErr w:type="spellStart"/>
      <w:r w:rsidRPr="006B5BAF">
        <w:t>esta</w:t>
      </w:r>
      <w:proofErr w:type="spellEnd"/>
      <w:r w:rsidRPr="006B5BAF">
        <w:t xml:space="preserve"> dirigido a:</w:t>
      </w:r>
    </w:p>
    <w:p w14:paraId="41D79B71" w14:textId="77932BEC" w:rsidR="00787895" w:rsidRPr="006B5BAF" w:rsidRDefault="00000000">
      <w:pPr>
        <w:pStyle w:val="Listaconvietas"/>
        <w:ind w:left="283"/>
      </w:pPr>
      <w:r w:rsidRPr="006B5BAF">
        <w:t xml:space="preserve">Super Administradores del Sistema: responsables de la </w:t>
      </w:r>
      <w:r w:rsidR="00E45BAF" w:rsidRPr="006B5BAF">
        <w:t>configuración</w:t>
      </w:r>
      <w:r w:rsidRPr="006B5BAF">
        <w:t xml:space="preserve"> global, </w:t>
      </w:r>
      <w:r w:rsidR="00F20FD4" w:rsidRPr="006B5BAF">
        <w:t>gestión</w:t>
      </w:r>
      <w:r w:rsidRPr="006B5BAF">
        <w:t xml:space="preserve"> de organizadores y usuarios, y auditoria del sistema.</w:t>
      </w:r>
    </w:p>
    <w:p w14:paraId="07732468" w14:textId="1D15046C" w:rsidR="00787895" w:rsidRPr="006B5BAF" w:rsidRDefault="00000000">
      <w:pPr>
        <w:pStyle w:val="Listaconvietas"/>
        <w:ind w:left="283"/>
      </w:pPr>
      <w:r w:rsidRPr="006B5BAF">
        <w:t xml:space="preserve">Organizadores: encargados de crear y gestionar torneos, sedes, canchas, </w:t>
      </w:r>
      <w:r w:rsidR="00E45BAF" w:rsidRPr="006B5BAF">
        <w:t>categorías</w:t>
      </w:r>
      <w:r w:rsidRPr="006B5BAF">
        <w:t>, inscripciones y resultados.</w:t>
      </w:r>
    </w:p>
    <w:p w14:paraId="674861E7" w14:textId="44419E86" w:rsidR="00787895" w:rsidRPr="006B5BAF" w:rsidRDefault="00000000">
      <w:pPr>
        <w:pStyle w:val="Listaconvietas"/>
        <w:ind w:left="283"/>
      </w:pPr>
      <w:r w:rsidRPr="006B5BAF">
        <w:t xml:space="preserve">Colaboradores: usuarios con permisos limitados dentro de una </w:t>
      </w:r>
      <w:r w:rsidR="00F20FD4" w:rsidRPr="006B5BAF">
        <w:t>organización</w:t>
      </w:r>
      <w:r w:rsidRPr="006B5BAF">
        <w:t xml:space="preserve"> (inscripciones, resultados, agenda).</w:t>
      </w:r>
    </w:p>
    <w:p w14:paraId="5EE0B6A1" w14:textId="77777777" w:rsidR="00787895" w:rsidRPr="006B5BAF" w:rsidRDefault="00000000">
      <w:pPr>
        <w:pStyle w:val="Listaconvietas"/>
        <w:ind w:left="283"/>
      </w:pPr>
      <w:r w:rsidRPr="006B5BAF">
        <w:t>Jugadores: participantes que gestionan su perfil e inscripciones a torneos.</w:t>
      </w:r>
    </w:p>
    <w:p w14:paraId="6DCB24EA" w14:textId="77777777" w:rsidR="00787895" w:rsidRPr="006B5BAF" w:rsidRDefault="00000000">
      <w:pPr>
        <w:pStyle w:val="Listaconvietas"/>
        <w:ind w:left="283"/>
      </w:pPr>
      <w:r w:rsidRPr="006B5BAF">
        <w:t xml:space="preserve">Espectadores: visitantes sin cuenta que acceden al portal </w:t>
      </w:r>
      <w:proofErr w:type="spellStart"/>
      <w:r w:rsidRPr="006B5BAF">
        <w:t>publico</w:t>
      </w:r>
      <w:proofErr w:type="spellEnd"/>
      <w:r w:rsidRPr="006B5BAF">
        <w:t xml:space="preserve"> para consultar torneos, cuadros, agenda y rankings.</w:t>
      </w:r>
    </w:p>
    <w:p w14:paraId="25540A76" w14:textId="77777777" w:rsidR="00787895" w:rsidRPr="006B5BAF" w:rsidRDefault="00000000">
      <w:r w:rsidRPr="006B5BAF">
        <w:t xml:space="preserve">No se requieren conocimientos </w:t>
      </w:r>
      <w:proofErr w:type="spellStart"/>
      <w:r w:rsidRPr="006B5BAF">
        <w:t>tecnicos</w:t>
      </w:r>
      <w:proofErr w:type="spellEnd"/>
      <w:r w:rsidRPr="006B5BAF">
        <w:t xml:space="preserve"> previos. Las instrucciones </w:t>
      </w:r>
      <w:proofErr w:type="spellStart"/>
      <w:r w:rsidRPr="006B5BAF">
        <w:t>estan</w:t>
      </w:r>
      <w:proofErr w:type="spellEnd"/>
      <w:r w:rsidRPr="006B5BAF">
        <w:t xml:space="preserve"> </w:t>
      </w:r>
      <w:proofErr w:type="spellStart"/>
      <w:r w:rsidRPr="006B5BAF">
        <w:t>disenadas</w:t>
      </w:r>
      <w:proofErr w:type="spellEnd"/>
      <w:r w:rsidRPr="006B5BAF">
        <w:t xml:space="preserve"> para usuarios con distintos niveles de experiencia.</w:t>
      </w:r>
    </w:p>
    <w:p w14:paraId="2422289C" w14:textId="77777777" w:rsidR="00787895" w:rsidRPr="006B5BAF" w:rsidRDefault="00000000">
      <w:r w:rsidRPr="006B5BAF">
        <w:br w:type="page"/>
      </w:r>
    </w:p>
    <w:p w14:paraId="4D7CB70C" w14:textId="77777777" w:rsidR="00787895" w:rsidRPr="006B5BAF" w:rsidRDefault="00000000">
      <w:pPr>
        <w:pStyle w:val="Ttulo1"/>
      </w:pPr>
      <w:bookmarkStart w:id="4" w:name="_Toc230217924"/>
      <w:r w:rsidRPr="006B5BAF">
        <w:lastRenderedPageBreak/>
        <w:t>2. REQUISITOS PARA ACCEDER AL SISTEMA</w:t>
      </w:r>
      <w:bookmarkEnd w:id="4"/>
    </w:p>
    <w:p w14:paraId="4487210C" w14:textId="77777777" w:rsidR="00787895" w:rsidRPr="006B5BAF" w:rsidRDefault="00000000">
      <w:r w:rsidRPr="006B5BAF">
        <w:t>Antes de ingresar al sistema, el usuario debe cumplir con los siguientes requisitos:</w:t>
      </w:r>
    </w:p>
    <w:p w14:paraId="0F0BB376" w14:textId="264135BA" w:rsidR="00787895" w:rsidRPr="006B5BAF" w:rsidRDefault="00000000">
      <w:pPr>
        <w:pStyle w:val="Listaconvietas"/>
        <w:ind w:left="283"/>
      </w:pPr>
      <w:r w:rsidRPr="006B5BAF">
        <w:t xml:space="preserve">Poseer un usuario y </w:t>
      </w:r>
      <w:r w:rsidR="00E45BAF" w:rsidRPr="006B5BAF">
        <w:t>contraseña</w:t>
      </w:r>
      <w:r w:rsidRPr="006B5BAF">
        <w:t xml:space="preserve"> asignados, o haberse registrado a </w:t>
      </w:r>
      <w:proofErr w:type="spellStart"/>
      <w:r w:rsidRPr="006B5BAF">
        <w:t>traves</w:t>
      </w:r>
      <w:proofErr w:type="spellEnd"/>
      <w:r w:rsidRPr="006B5BAF">
        <w:t xml:space="preserve"> del formulario de alta.</w:t>
      </w:r>
    </w:p>
    <w:p w14:paraId="4EF07123" w14:textId="77777777" w:rsidR="00787895" w:rsidRPr="006B5BAF" w:rsidRDefault="00000000">
      <w:pPr>
        <w:pStyle w:val="Listaconvietas"/>
        <w:ind w:left="283"/>
      </w:pPr>
      <w:r w:rsidRPr="006B5BAF">
        <w:t xml:space="preserve">Contar con </w:t>
      </w:r>
      <w:proofErr w:type="spellStart"/>
      <w:r w:rsidRPr="006B5BAF">
        <w:t>conexion</w:t>
      </w:r>
      <w:proofErr w:type="spellEnd"/>
      <w:r w:rsidRPr="006B5BAF">
        <w:t xml:space="preserve"> a Internet estable.</w:t>
      </w:r>
    </w:p>
    <w:p w14:paraId="79311930" w14:textId="77777777" w:rsidR="00787895" w:rsidRPr="006B5BAF" w:rsidRDefault="00000000">
      <w:pPr>
        <w:pStyle w:val="Listaconvietas"/>
        <w:ind w:left="283"/>
      </w:pPr>
      <w:r w:rsidRPr="006B5BAF">
        <w:t xml:space="preserve">Disponer de un dispositivo compatible (PC, notebook o </w:t>
      </w:r>
      <w:proofErr w:type="spellStart"/>
      <w:r w:rsidRPr="006B5BAF">
        <w:t>tablet</w:t>
      </w:r>
      <w:proofErr w:type="spellEnd"/>
      <w:r w:rsidRPr="006B5BAF">
        <w:t>) con un navegador actualizado.</w:t>
      </w:r>
    </w:p>
    <w:p w14:paraId="6BA03F98" w14:textId="77777777" w:rsidR="00787895" w:rsidRPr="006B5BAF" w:rsidRDefault="00000000">
      <w:pPr>
        <w:pStyle w:val="Listaconvietas"/>
        <w:ind w:left="283"/>
      </w:pPr>
      <w:r w:rsidRPr="006B5BAF">
        <w:t>Ingresar desde un entorno seguro para evitar el acceso de terceros.</w:t>
      </w:r>
    </w:p>
    <w:p w14:paraId="7DB49F7A" w14:textId="77777777" w:rsidR="00787895" w:rsidRPr="006B5BAF" w:rsidRDefault="00000000">
      <w:pPr>
        <w:pStyle w:val="Ttulo2"/>
      </w:pPr>
      <w:bookmarkStart w:id="5" w:name="_Toc230217925"/>
      <w:r w:rsidRPr="006B5BAF">
        <w:t>2.1 Dispositivos y Navegadores Compatibles</w:t>
      </w:r>
      <w:bookmarkEnd w:id="5"/>
    </w:p>
    <w:p w14:paraId="155715DE" w14:textId="77777777" w:rsidR="00787895" w:rsidRPr="006B5BAF" w:rsidRDefault="00000000">
      <w:r w:rsidRPr="006B5BAF">
        <w:t>El sistema es compatible con los siguientes entornos:</w:t>
      </w:r>
    </w:p>
    <w:p w14:paraId="48EE9394" w14:textId="77777777" w:rsidR="00787895" w:rsidRPr="006B5BAF" w:rsidRDefault="00000000">
      <w:pPr>
        <w:pStyle w:val="Listaconvietas"/>
        <w:ind w:left="283"/>
      </w:pPr>
      <w:r w:rsidRPr="006B5BAF">
        <w:t>Google Chrome 110 o superior (recomendado).</w:t>
      </w:r>
    </w:p>
    <w:p w14:paraId="03A07BDF" w14:textId="77777777" w:rsidR="00787895" w:rsidRPr="006B5BAF" w:rsidRDefault="00000000">
      <w:pPr>
        <w:pStyle w:val="Listaconvietas"/>
        <w:ind w:left="283"/>
      </w:pPr>
      <w:r w:rsidRPr="006B5BAF">
        <w:t>Mozilla Firefox 110 o superior.</w:t>
      </w:r>
    </w:p>
    <w:p w14:paraId="3EBCCB17" w14:textId="77777777" w:rsidR="00787895" w:rsidRPr="006B5BAF" w:rsidRDefault="00000000">
      <w:pPr>
        <w:pStyle w:val="Listaconvietas"/>
        <w:ind w:left="283"/>
      </w:pPr>
      <w:r w:rsidRPr="006B5BAF">
        <w:t>Microsoft Edge 110 o superior.</w:t>
      </w:r>
    </w:p>
    <w:p w14:paraId="6BC80A38" w14:textId="77777777" w:rsidR="00787895" w:rsidRPr="006B5BAF" w:rsidRDefault="00000000">
      <w:pPr>
        <w:pStyle w:val="Listaconvietas"/>
        <w:ind w:left="283"/>
      </w:pPr>
      <w:r w:rsidRPr="006B5BAF">
        <w:t>Safari 16 o superior (macOS / iOS).</w:t>
      </w:r>
    </w:p>
    <w:p w14:paraId="743CF084" w14:textId="77777777" w:rsidR="00787895" w:rsidRPr="006B5BAF" w:rsidRDefault="00000000">
      <w:pPr>
        <w:pStyle w:val="Listaconvietas"/>
        <w:ind w:left="283"/>
      </w:pPr>
      <w:proofErr w:type="spellStart"/>
      <w:r w:rsidRPr="006B5BAF">
        <w:t>Resolucion</w:t>
      </w:r>
      <w:proofErr w:type="spellEnd"/>
      <w:r w:rsidRPr="006B5BAF">
        <w:t xml:space="preserve"> </w:t>
      </w:r>
      <w:proofErr w:type="spellStart"/>
      <w:r w:rsidRPr="006B5BAF">
        <w:t>minima</w:t>
      </w:r>
      <w:proofErr w:type="spellEnd"/>
      <w:r w:rsidRPr="006B5BAF">
        <w:t xml:space="preserve"> recomendada: 1280 x 720 pixeles.</w:t>
      </w:r>
    </w:p>
    <w:p w14:paraId="60E3E0A0" w14:textId="77777777" w:rsidR="00787895" w:rsidRPr="006B5BAF" w:rsidRDefault="00000000">
      <w:pPr>
        <w:ind w:left="567" w:right="567"/>
      </w:pPr>
      <w:r w:rsidRPr="006B5BAF">
        <w:rPr>
          <w:i/>
          <w:color w:val="1E3A5F"/>
          <w:sz w:val="20"/>
        </w:rPr>
        <w:t xml:space="preserve">NOTA: El sistema es completamente responsivo y puede utilizarse desde dispositivos </w:t>
      </w:r>
      <w:proofErr w:type="spellStart"/>
      <w:r w:rsidRPr="006B5BAF">
        <w:rPr>
          <w:i/>
          <w:color w:val="1E3A5F"/>
          <w:sz w:val="20"/>
        </w:rPr>
        <w:t>moviles</w:t>
      </w:r>
      <w:proofErr w:type="spellEnd"/>
      <w:r w:rsidRPr="006B5BAF">
        <w:rPr>
          <w:i/>
          <w:color w:val="1E3A5F"/>
          <w:sz w:val="20"/>
        </w:rPr>
        <w:t xml:space="preserve">, aunque se recomienda el uso en pantallas de mayor </w:t>
      </w:r>
      <w:proofErr w:type="spellStart"/>
      <w:r w:rsidRPr="006B5BAF">
        <w:rPr>
          <w:i/>
          <w:color w:val="1E3A5F"/>
          <w:sz w:val="20"/>
        </w:rPr>
        <w:t>tamano</w:t>
      </w:r>
      <w:proofErr w:type="spellEnd"/>
      <w:r w:rsidRPr="006B5BAF">
        <w:rPr>
          <w:i/>
          <w:color w:val="1E3A5F"/>
          <w:sz w:val="20"/>
        </w:rPr>
        <w:t xml:space="preserve"> para una mejor experiencia de usuario.</w:t>
      </w:r>
    </w:p>
    <w:p w14:paraId="212D50E3" w14:textId="77777777" w:rsidR="00787895" w:rsidRPr="006B5BAF" w:rsidRDefault="00000000">
      <w:pPr>
        <w:pStyle w:val="Ttulo2"/>
      </w:pPr>
      <w:bookmarkStart w:id="6" w:name="_Toc230217926"/>
      <w:r w:rsidRPr="006B5BAF">
        <w:t>2.2 Acceso al Sistema</w:t>
      </w:r>
      <w:bookmarkEnd w:id="6"/>
    </w:p>
    <w:p w14:paraId="6284EA7B" w14:textId="77777777" w:rsidR="00787895" w:rsidRPr="006B5BAF" w:rsidRDefault="00000000">
      <w:r w:rsidRPr="006B5BAF">
        <w:t xml:space="preserve">Para acceder al sistema, el usuario debe ingresar la </w:t>
      </w:r>
      <w:proofErr w:type="spellStart"/>
      <w:r w:rsidRPr="006B5BAF">
        <w:t>direccion</w:t>
      </w:r>
      <w:proofErr w:type="spellEnd"/>
      <w:r w:rsidRPr="006B5BAF">
        <w:t xml:space="preserve"> web (URL) correspondiente en el navegador. La pantalla inicial mostrara directamente la </w:t>
      </w:r>
      <w:proofErr w:type="spellStart"/>
      <w:r w:rsidRPr="006B5BAF">
        <w:t>pagina</w:t>
      </w:r>
      <w:proofErr w:type="spellEnd"/>
      <w:r w:rsidRPr="006B5BAF">
        <w:t xml:space="preserve"> de inicio de </w:t>
      </w:r>
      <w:proofErr w:type="spellStart"/>
      <w:r w:rsidRPr="006B5BAF">
        <w:t>sesion</w:t>
      </w:r>
      <w:proofErr w:type="spellEnd"/>
      <w:r w:rsidRPr="006B5BAF">
        <w:t>.</w:t>
      </w:r>
    </w:p>
    <w:p w14:paraId="20245E9B" w14:textId="77777777" w:rsidR="00787895" w:rsidRPr="006B5BAF" w:rsidRDefault="00000000">
      <w:r w:rsidRPr="006B5BAF">
        <w:br w:type="page"/>
      </w:r>
    </w:p>
    <w:p w14:paraId="2E4E25B2" w14:textId="77777777" w:rsidR="00787895" w:rsidRPr="006B5BAF" w:rsidRDefault="00000000">
      <w:pPr>
        <w:pStyle w:val="Ttulo1"/>
      </w:pPr>
      <w:bookmarkStart w:id="7" w:name="_Toc230217927"/>
      <w:r w:rsidRPr="006B5BAF">
        <w:lastRenderedPageBreak/>
        <w:t>3. PANTALLA DE INICIO DE SESION / LOGIN</w:t>
      </w:r>
      <w:bookmarkEnd w:id="7"/>
    </w:p>
    <w:p w14:paraId="0708D8C9" w14:textId="1DEA25D6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3ABA47D4" wp14:editId="650BAB58">
            <wp:extent cx="2817846" cy="3451860"/>
            <wp:effectExtent l="0" t="0" r="1905" b="0"/>
            <wp:docPr id="187691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1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101" cy="34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7971568E" w14:textId="22F53E20" w:rsidR="00787895" w:rsidRPr="006B5BAF" w:rsidRDefault="00000000">
      <w:pPr>
        <w:pStyle w:val="Ttulo2"/>
      </w:pPr>
      <w:bookmarkStart w:id="8" w:name="_Toc230217928"/>
      <w:r w:rsidRPr="006B5BAF">
        <w:t xml:space="preserve">3.1 </w:t>
      </w:r>
      <w:r w:rsidR="00E45BAF" w:rsidRPr="006B5BAF">
        <w:t>descripción</w:t>
      </w:r>
      <w:r w:rsidRPr="006B5BAF">
        <w:t xml:space="preserve"> General</w:t>
      </w:r>
      <w:bookmarkEnd w:id="8"/>
    </w:p>
    <w:p w14:paraId="0C1286FE" w14:textId="3B38D0C2" w:rsidR="00787895" w:rsidRPr="006B5BAF" w:rsidRDefault="00000000">
      <w:r w:rsidRPr="006B5BAF">
        <w:t xml:space="preserve">La pantalla de Inicio de </w:t>
      </w:r>
      <w:proofErr w:type="spellStart"/>
      <w:r w:rsidRPr="006B5BAF">
        <w:t>Sesion</w:t>
      </w:r>
      <w:proofErr w:type="spellEnd"/>
      <w:r w:rsidRPr="006B5BAF">
        <w:t xml:space="preserve"> permite al usuario autenticarse en el sistema mediante el ingreso de sus credenciales personales. Esta funcionalidad garantiza que </w:t>
      </w:r>
      <w:proofErr w:type="spellStart"/>
      <w:r w:rsidRPr="006B5BAF">
        <w:t>unicamente</w:t>
      </w:r>
      <w:proofErr w:type="spellEnd"/>
      <w:r w:rsidRPr="006B5BAF">
        <w:t xml:space="preserve"> usuarios registrados y autorizados puedan acceder a las distintas secciones, asegurando la confidencialidad e integridad de la </w:t>
      </w:r>
      <w:r w:rsidR="00E45BAF" w:rsidRPr="006B5BAF">
        <w:t>información</w:t>
      </w:r>
      <w:r w:rsidRPr="006B5BAF">
        <w:t xml:space="preserve">. El acceso </w:t>
      </w:r>
      <w:proofErr w:type="spellStart"/>
      <w:r w:rsidRPr="006B5BAF">
        <w:t>esta</w:t>
      </w:r>
      <w:proofErr w:type="spellEnd"/>
      <w:r w:rsidRPr="006B5BAF">
        <w:t xml:space="preserve"> protegido mediante </w:t>
      </w:r>
      <w:proofErr w:type="spellStart"/>
      <w:r w:rsidRPr="006B5BAF">
        <w:t>autenticacion</w:t>
      </w:r>
      <w:proofErr w:type="spellEnd"/>
      <w:r w:rsidRPr="006B5BAF">
        <w:t xml:space="preserve"> basada en correo </w:t>
      </w:r>
      <w:r w:rsidR="00E45BAF" w:rsidRPr="006B5BAF">
        <w:t>electrónico</w:t>
      </w:r>
      <w:r w:rsidRPr="006B5BAF">
        <w:t xml:space="preserve"> y </w:t>
      </w:r>
      <w:r w:rsidR="00E45BAF" w:rsidRPr="006B5BAF">
        <w:t>contraseña</w:t>
      </w:r>
      <w:r w:rsidRPr="006B5BAF">
        <w:t>.</w:t>
      </w:r>
    </w:p>
    <w:p w14:paraId="3DD16610" w14:textId="77777777" w:rsidR="00787895" w:rsidRPr="006B5BAF" w:rsidRDefault="00000000">
      <w:pPr>
        <w:pStyle w:val="Ttulo2"/>
      </w:pPr>
      <w:bookmarkStart w:id="9" w:name="_Toc230217929"/>
      <w:r w:rsidRPr="006B5BAF">
        <w:t>3.2 Elementos de la Interfaz</w:t>
      </w:r>
      <w:bookmarkEnd w:id="9"/>
    </w:p>
    <w:p w14:paraId="25453899" w14:textId="77777777" w:rsidR="00787895" w:rsidRPr="006B5BAF" w:rsidRDefault="00000000">
      <w:r w:rsidRPr="006B5BAF">
        <w:t xml:space="preserve">La pantalla </w:t>
      </w:r>
      <w:proofErr w:type="spellStart"/>
      <w:r w:rsidRPr="006B5BAF">
        <w:t>esta</w:t>
      </w:r>
      <w:proofErr w:type="spellEnd"/>
      <w:r w:rsidRPr="006B5BAF">
        <w:t xml:space="preserve"> compuesta por los siguientes componentes:</w:t>
      </w:r>
    </w:p>
    <w:p w14:paraId="6B9915AE" w14:textId="117E10F2" w:rsidR="00787895" w:rsidRPr="006B5BAF" w:rsidRDefault="00000000">
      <w:pPr>
        <w:pStyle w:val="Listaconvietas"/>
        <w:ind w:left="283"/>
      </w:pPr>
      <w:r w:rsidRPr="006B5BAF">
        <w:t xml:space="preserve">Campo "Correo </w:t>
      </w:r>
      <w:r w:rsidR="00E45BAF" w:rsidRPr="006B5BAF">
        <w:t>electrónico</w:t>
      </w:r>
      <w:r w:rsidRPr="006B5BAF">
        <w:t>": permite ingresar el email registrado. Obligatorio.</w:t>
      </w:r>
    </w:p>
    <w:p w14:paraId="6AE194B7" w14:textId="24737374" w:rsidR="00787895" w:rsidRPr="006B5BAF" w:rsidRDefault="00000000">
      <w:pPr>
        <w:pStyle w:val="Listaconvietas"/>
        <w:ind w:left="283"/>
      </w:pPr>
      <w:r w:rsidRPr="006B5BAF">
        <w:t>Campo "</w:t>
      </w:r>
      <w:r w:rsidR="00E45BAF" w:rsidRPr="006B5BAF">
        <w:t>contraseña</w:t>
      </w:r>
      <w:r w:rsidRPr="006B5BAF">
        <w:t xml:space="preserve">": permite ingresar la </w:t>
      </w:r>
      <w:r w:rsidR="00E45BAF" w:rsidRPr="006B5BAF">
        <w:t>contraseña</w:t>
      </w:r>
      <w:r w:rsidRPr="006B5BAF">
        <w:t xml:space="preserve"> asociada al usuario. Incluye icono para mostrar/ocultar el texto.</w:t>
      </w:r>
    </w:p>
    <w:p w14:paraId="6B132EE2" w14:textId="77777777" w:rsidR="00787895" w:rsidRPr="006B5BAF" w:rsidRDefault="00000000">
      <w:pPr>
        <w:pStyle w:val="Listaconvietas"/>
        <w:ind w:left="283"/>
      </w:pPr>
      <w:proofErr w:type="spellStart"/>
      <w:r w:rsidRPr="006B5BAF">
        <w:t>Boton</w:t>
      </w:r>
      <w:proofErr w:type="spellEnd"/>
      <w:r w:rsidRPr="006B5BAF">
        <w:t xml:space="preserve"> "Ingresar": ejecuta la </w:t>
      </w:r>
      <w:proofErr w:type="spellStart"/>
      <w:r w:rsidRPr="006B5BAF">
        <w:t>validacion</w:t>
      </w:r>
      <w:proofErr w:type="spellEnd"/>
      <w:r w:rsidRPr="006B5BAF">
        <w:t xml:space="preserve"> de credenciales. Si son correctas, redirige al panel </w:t>
      </w:r>
      <w:proofErr w:type="spellStart"/>
      <w:r w:rsidRPr="006B5BAF">
        <w:t>segun</w:t>
      </w:r>
      <w:proofErr w:type="spellEnd"/>
      <w:r w:rsidRPr="006B5BAF">
        <w:t xml:space="preserve"> el rol.</w:t>
      </w:r>
    </w:p>
    <w:p w14:paraId="59FA7E6C" w14:textId="4CB0A778" w:rsidR="00787895" w:rsidRPr="006B5BAF" w:rsidRDefault="00000000">
      <w:pPr>
        <w:pStyle w:val="Listaconvietas"/>
        <w:ind w:left="283"/>
      </w:pPr>
      <w:r w:rsidRPr="006B5BAF">
        <w:t xml:space="preserve">Enlace "Olvidaste tu </w:t>
      </w:r>
      <w:r w:rsidR="00E45BAF" w:rsidRPr="006B5BAF">
        <w:t>contraseña</w:t>
      </w:r>
      <w:r w:rsidRPr="006B5BAF">
        <w:t xml:space="preserve">?": inicia el proceso de </w:t>
      </w:r>
      <w:proofErr w:type="spellStart"/>
      <w:r w:rsidRPr="006B5BAF">
        <w:t>recuperacion</w:t>
      </w:r>
      <w:proofErr w:type="spellEnd"/>
      <w:r w:rsidRPr="006B5BAF">
        <w:t xml:space="preserve"> de acceso.</w:t>
      </w:r>
    </w:p>
    <w:p w14:paraId="79D0EBD8" w14:textId="77777777" w:rsidR="00787895" w:rsidRPr="006B5BAF" w:rsidRDefault="00000000">
      <w:pPr>
        <w:pStyle w:val="Listaconvietas"/>
        <w:ind w:left="283"/>
      </w:pPr>
      <w:r w:rsidRPr="006B5BAF">
        <w:t>Enlace "Crear cuenta": redirige al formulario de registro.</w:t>
      </w:r>
    </w:p>
    <w:p w14:paraId="5EF4ABE9" w14:textId="77777777" w:rsidR="00787895" w:rsidRPr="006B5BAF" w:rsidRDefault="00000000">
      <w:pPr>
        <w:pStyle w:val="Ttulo2"/>
      </w:pPr>
      <w:bookmarkStart w:id="10" w:name="_Toc230217930"/>
      <w:r w:rsidRPr="006B5BAF">
        <w:t xml:space="preserve">3.3 Procedimiento de Inicio de </w:t>
      </w:r>
      <w:proofErr w:type="spellStart"/>
      <w:r w:rsidRPr="006B5BAF">
        <w:t>Sesion</w:t>
      </w:r>
      <w:bookmarkEnd w:id="10"/>
      <w:proofErr w:type="spellEnd"/>
    </w:p>
    <w:p w14:paraId="6B73FFF4" w14:textId="77777777" w:rsidR="00787895" w:rsidRPr="006B5BAF" w:rsidRDefault="00000000">
      <w:r w:rsidRPr="006B5BAF">
        <w:t>Para acceder al sistema:</w:t>
      </w:r>
    </w:p>
    <w:p w14:paraId="5C2F2C93" w14:textId="017C14EC" w:rsidR="00787895" w:rsidRPr="006B5BAF" w:rsidRDefault="00000000">
      <w:pPr>
        <w:pStyle w:val="Listaconnmeros"/>
      </w:pPr>
      <w:r w:rsidRPr="006B5BAF">
        <w:t xml:space="preserve">Ingresar el correo </w:t>
      </w:r>
      <w:r w:rsidR="00E45BAF" w:rsidRPr="006B5BAF">
        <w:t>electrónico</w:t>
      </w:r>
      <w:r w:rsidRPr="006B5BAF">
        <w:t xml:space="preserve"> en el campo correspondiente.</w:t>
      </w:r>
    </w:p>
    <w:p w14:paraId="18CDE3D6" w14:textId="42B3A218" w:rsidR="00787895" w:rsidRPr="006B5BAF" w:rsidRDefault="00000000">
      <w:pPr>
        <w:pStyle w:val="Listaconnmeros"/>
      </w:pPr>
      <w:r w:rsidRPr="006B5BAF">
        <w:t xml:space="preserve">Ingresar la </w:t>
      </w:r>
      <w:r w:rsidR="00E45BAF" w:rsidRPr="006B5BAF">
        <w:t>contraseña</w:t>
      </w:r>
      <w:r w:rsidRPr="006B5BAF">
        <w:t>.</w:t>
      </w:r>
    </w:p>
    <w:p w14:paraId="2DAA59D1" w14:textId="77777777" w:rsidR="00787895" w:rsidRPr="006B5BAF" w:rsidRDefault="00000000">
      <w:pPr>
        <w:pStyle w:val="Listaconnmeros"/>
      </w:pPr>
      <w:r w:rsidRPr="006B5BAF">
        <w:lastRenderedPageBreak/>
        <w:t xml:space="preserve">Presionar el </w:t>
      </w:r>
      <w:proofErr w:type="spellStart"/>
      <w:r w:rsidRPr="006B5BAF">
        <w:t>boton</w:t>
      </w:r>
      <w:proofErr w:type="spellEnd"/>
      <w:r w:rsidRPr="006B5BAF">
        <w:t xml:space="preserve"> "Ingresar".</w:t>
      </w:r>
    </w:p>
    <w:p w14:paraId="7B446EEE" w14:textId="77777777" w:rsidR="00787895" w:rsidRPr="006B5BAF" w:rsidRDefault="00000000">
      <w:pPr>
        <w:pStyle w:val="Listaconnmeros"/>
      </w:pPr>
      <w:r w:rsidRPr="006B5BAF">
        <w:t xml:space="preserve">Aguardar la </w:t>
      </w:r>
      <w:proofErr w:type="spellStart"/>
      <w:r w:rsidRPr="006B5BAF">
        <w:t>validacion</w:t>
      </w:r>
      <w:proofErr w:type="spellEnd"/>
      <w:r w:rsidRPr="006B5BAF">
        <w:t xml:space="preserve"> </w:t>
      </w:r>
      <w:proofErr w:type="spellStart"/>
      <w:r w:rsidRPr="006B5BAF">
        <w:t>automatica</w:t>
      </w:r>
      <w:proofErr w:type="spellEnd"/>
      <w:r w:rsidRPr="006B5BAF">
        <w:t xml:space="preserve"> del sistema.</w:t>
      </w:r>
    </w:p>
    <w:p w14:paraId="0B608FA8" w14:textId="77777777" w:rsidR="00787895" w:rsidRPr="006B5BAF" w:rsidRDefault="00000000">
      <w:r w:rsidRPr="006B5BAF">
        <w:t xml:space="preserve">Si las credenciales son </w:t>
      </w:r>
      <w:proofErr w:type="spellStart"/>
      <w:r w:rsidRPr="006B5BAF">
        <w:t>validas</w:t>
      </w:r>
      <w:proofErr w:type="spellEnd"/>
      <w:r w:rsidRPr="006B5BAF">
        <w:t xml:space="preserve">, el sistema habilitara el acceso al panel principal </w:t>
      </w:r>
      <w:proofErr w:type="spellStart"/>
      <w:r w:rsidRPr="006B5BAF">
        <w:t>segun</w:t>
      </w:r>
      <w:proofErr w:type="spellEnd"/>
      <w:r w:rsidRPr="006B5BAF">
        <w:t xml:space="preserve"> el rol asignado.</w:t>
      </w:r>
    </w:p>
    <w:p w14:paraId="1273E8CA" w14:textId="77777777" w:rsidR="00787895" w:rsidRPr="006B5BAF" w:rsidRDefault="00000000">
      <w:pPr>
        <w:pStyle w:val="Ttulo3"/>
      </w:pPr>
      <w:bookmarkStart w:id="11" w:name="_Toc230217931"/>
      <w:r w:rsidRPr="006B5BAF">
        <w:t>3.3.1 Validaciones y Mensajes</w:t>
      </w:r>
      <w:bookmarkEnd w:id="11"/>
    </w:p>
    <w:p w14:paraId="03B64F2D" w14:textId="77777777" w:rsidR="00787895" w:rsidRPr="006B5BAF" w:rsidRDefault="00000000">
      <w:r w:rsidRPr="006B5BAF">
        <w:t>El sistema realiza las siguientes validaciones:</w:t>
      </w:r>
    </w:p>
    <w:p w14:paraId="040810E5" w14:textId="77777777" w:rsidR="00787895" w:rsidRPr="006B5BAF" w:rsidRDefault="00000000">
      <w:pPr>
        <w:pStyle w:val="Listaconvietas"/>
        <w:ind w:left="283"/>
      </w:pPr>
      <w:proofErr w:type="spellStart"/>
      <w:r w:rsidRPr="006B5BAF">
        <w:t>Verificacion</w:t>
      </w:r>
      <w:proofErr w:type="spellEnd"/>
      <w:r w:rsidRPr="006B5BAF">
        <w:t xml:space="preserve"> de campos obligatorios.</w:t>
      </w:r>
    </w:p>
    <w:p w14:paraId="447CE6BA" w14:textId="4F5AA920" w:rsidR="00787895" w:rsidRPr="006B5BAF" w:rsidRDefault="00000000">
      <w:pPr>
        <w:pStyle w:val="Listaconvietas"/>
        <w:ind w:left="283"/>
      </w:pPr>
      <w:proofErr w:type="spellStart"/>
      <w:r w:rsidRPr="006B5BAF">
        <w:t>Validacion</w:t>
      </w:r>
      <w:proofErr w:type="spellEnd"/>
      <w:r w:rsidRPr="006B5BAF">
        <w:t xml:space="preserve"> del formato del correo </w:t>
      </w:r>
      <w:r w:rsidR="00E45BAF" w:rsidRPr="006B5BAF">
        <w:t>electrónico</w:t>
      </w:r>
      <w:r w:rsidRPr="006B5BAF">
        <w:t>.</w:t>
      </w:r>
    </w:p>
    <w:p w14:paraId="06AC36A1" w14:textId="77777777" w:rsidR="00787895" w:rsidRPr="006B5BAF" w:rsidRDefault="00000000">
      <w:pPr>
        <w:pStyle w:val="Listaconvietas"/>
        <w:ind w:left="283"/>
      </w:pPr>
      <w:proofErr w:type="spellStart"/>
      <w:r w:rsidRPr="006B5BAF">
        <w:t>Confirmacion</w:t>
      </w:r>
      <w:proofErr w:type="spellEnd"/>
      <w:r w:rsidRPr="006B5BAF">
        <w:t xml:space="preserve"> de existencia del usuario.</w:t>
      </w:r>
    </w:p>
    <w:p w14:paraId="17B875CA" w14:textId="3AEE4FAB" w:rsidR="00787895" w:rsidRPr="006B5BAF" w:rsidRDefault="00000000">
      <w:pPr>
        <w:pStyle w:val="Listaconvietas"/>
        <w:ind w:left="283"/>
      </w:pPr>
      <w:proofErr w:type="spellStart"/>
      <w:r w:rsidRPr="006B5BAF">
        <w:t>Verificacion</w:t>
      </w:r>
      <w:proofErr w:type="spellEnd"/>
      <w:r w:rsidRPr="006B5BAF">
        <w:t xml:space="preserve"> de coincidencia de </w:t>
      </w:r>
      <w:r w:rsidR="00E45BAF" w:rsidRPr="006B5BAF">
        <w:t>contraseña</w:t>
      </w:r>
      <w:r w:rsidRPr="006B5BAF">
        <w:t>.</w:t>
      </w:r>
    </w:p>
    <w:p w14:paraId="1A8B7BCF" w14:textId="77777777" w:rsidR="00787895" w:rsidRPr="006B5BAF" w:rsidRDefault="00000000">
      <w:r w:rsidRPr="006B5BAF">
        <w:t>En caso de error se mostrara un mensaje informativo indicando la causa.</w:t>
      </w:r>
    </w:p>
    <w:p w14:paraId="74197B3A" w14:textId="47637D93" w:rsidR="00E02B24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72A9D647" wp14:editId="5E85EE15">
            <wp:extent cx="2552700" cy="3511308"/>
            <wp:effectExtent l="0" t="0" r="0" b="0"/>
            <wp:docPr id="23433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3180" cy="35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2D022C1F" w14:textId="597CBF1B" w:rsidR="00787895" w:rsidRPr="006B5BAF" w:rsidRDefault="00E02B24" w:rsidP="00E02B24">
      <w:pPr>
        <w:spacing w:after="200"/>
      </w:pPr>
      <w:r w:rsidRPr="006B5BAF">
        <w:br w:type="page"/>
      </w:r>
    </w:p>
    <w:p w14:paraId="109967C5" w14:textId="77777777" w:rsidR="00787895" w:rsidRPr="006B5BAF" w:rsidRDefault="00000000">
      <w:pPr>
        <w:pStyle w:val="Ttulo2"/>
      </w:pPr>
      <w:bookmarkStart w:id="12" w:name="_Toc230217932"/>
      <w:r w:rsidRPr="006B5BAF">
        <w:lastRenderedPageBreak/>
        <w:t>3.4 Registro de Usuario</w:t>
      </w:r>
      <w:bookmarkEnd w:id="12"/>
    </w:p>
    <w:p w14:paraId="682EA23E" w14:textId="4CF583FA" w:rsidR="00787895" w:rsidRPr="006B5BAF" w:rsidRDefault="00000000">
      <w:pPr>
        <w:pStyle w:val="Ttulo3"/>
      </w:pPr>
      <w:bookmarkStart w:id="13" w:name="_Toc230217933"/>
      <w:r w:rsidRPr="006B5BAF">
        <w:t xml:space="preserve">3.4.1 </w:t>
      </w:r>
      <w:r w:rsidR="00E45BAF" w:rsidRPr="006B5BAF">
        <w:t>descripción</w:t>
      </w:r>
      <w:r w:rsidRPr="006B5BAF">
        <w:t xml:space="preserve"> General</w:t>
      </w:r>
      <w:bookmarkEnd w:id="13"/>
    </w:p>
    <w:p w14:paraId="60130EC5" w14:textId="77777777" w:rsidR="00787895" w:rsidRPr="006B5BAF" w:rsidRDefault="00000000">
      <w:r w:rsidRPr="006B5BAF">
        <w:t xml:space="preserve">La pantalla de Registro permite crear una nueva cuenta en el sistema. Posibilita la </w:t>
      </w:r>
      <w:proofErr w:type="spellStart"/>
      <w:r w:rsidRPr="006B5BAF">
        <w:t>incorporacion</w:t>
      </w:r>
      <w:proofErr w:type="spellEnd"/>
      <w:r w:rsidRPr="006B5BAF">
        <w:t xml:space="preserve"> de nuevos usuarios que deseen participar como jugadores o gestionar torneos como organizadores.</w:t>
      </w:r>
    </w:p>
    <w:p w14:paraId="562A8B22" w14:textId="35F0C8BB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715181A0" wp14:editId="6644F91C">
            <wp:extent cx="2394857" cy="2682240"/>
            <wp:effectExtent l="0" t="0" r="5715" b="3810"/>
            <wp:docPr id="468606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06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7602" cy="26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392882F3" w14:textId="77777777" w:rsidR="00787895" w:rsidRPr="006B5BAF" w:rsidRDefault="00000000">
      <w:pPr>
        <w:pStyle w:val="Ttulo3"/>
      </w:pPr>
      <w:bookmarkStart w:id="14" w:name="_Toc230217934"/>
      <w:r w:rsidRPr="006B5BAF">
        <w:t>3.4.2 Elementos de la Interfaz</w:t>
      </w:r>
      <w:bookmarkEnd w:id="14"/>
    </w:p>
    <w:p w14:paraId="623477D2" w14:textId="77777777" w:rsidR="00787895" w:rsidRPr="006B5BAF" w:rsidRDefault="00000000">
      <w:r w:rsidRPr="006B5BAF">
        <w:t>El formulario contiene los siguientes campos:</w:t>
      </w:r>
    </w:p>
    <w:p w14:paraId="11E5A170" w14:textId="77777777" w:rsidR="00787895" w:rsidRPr="006B5BAF" w:rsidRDefault="00000000">
      <w:pPr>
        <w:pStyle w:val="Listaconvietas"/>
        <w:ind w:left="283"/>
      </w:pPr>
      <w:r w:rsidRPr="006B5BAF">
        <w:t>Campo "Nombre": nombre del usuario. Obligatorio.</w:t>
      </w:r>
    </w:p>
    <w:p w14:paraId="316EF99D" w14:textId="77777777" w:rsidR="00787895" w:rsidRPr="006B5BAF" w:rsidRDefault="00000000">
      <w:pPr>
        <w:pStyle w:val="Listaconvietas"/>
        <w:ind w:left="283"/>
      </w:pPr>
      <w:r w:rsidRPr="006B5BAF">
        <w:t>Campo "Apellido": apellido del usuario. Obligatorio.</w:t>
      </w:r>
    </w:p>
    <w:p w14:paraId="096AD128" w14:textId="64D22397" w:rsidR="00787895" w:rsidRPr="006B5BAF" w:rsidRDefault="00000000">
      <w:pPr>
        <w:pStyle w:val="Listaconvietas"/>
        <w:ind w:left="283"/>
      </w:pPr>
      <w:r w:rsidRPr="006B5BAF">
        <w:t xml:space="preserve">Campo "Correo </w:t>
      </w:r>
      <w:r w:rsidR="00E45BAF" w:rsidRPr="006B5BAF">
        <w:t>electrónico</w:t>
      </w:r>
      <w:r w:rsidRPr="006B5BAF">
        <w:t xml:space="preserve">": </w:t>
      </w:r>
      <w:proofErr w:type="spellStart"/>
      <w:r w:rsidRPr="006B5BAF">
        <w:t>direccion</w:t>
      </w:r>
      <w:proofErr w:type="spellEnd"/>
      <w:r w:rsidRPr="006B5BAF">
        <w:t xml:space="preserve"> valida y no registrada previamente. Obligatorio.</w:t>
      </w:r>
    </w:p>
    <w:p w14:paraId="61E6AC31" w14:textId="15155B8E" w:rsidR="00787895" w:rsidRPr="006B5BAF" w:rsidRDefault="00000000">
      <w:pPr>
        <w:pStyle w:val="Listaconvietas"/>
        <w:ind w:left="283"/>
      </w:pPr>
      <w:r w:rsidRPr="006B5BAF">
        <w:t>Campo "</w:t>
      </w:r>
      <w:r w:rsidR="00E45BAF" w:rsidRPr="006B5BAF">
        <w:t>contraseña</w:t>
      </w:r>
      <w:r w:rsidRPr="006B5BAF">
        <w:t xml:space="preserve">": </w:t>
      </w:r>
      <w:r w:rsidR="00E45BAF" w:rsidRPr="006B5BAF">
        <w:t>contraseña</w:t>
      </w:r>
      <w:r w:rsidRPr="006B5BAF">
        <w:t xml:space="preserve"> de acceso. Obligatorio.</w:t>
      </w:r>
    </w:p>
    <w:p w14:paraId="6968CAA3" w14:textId="2FF069E7" w:rsidR="00787895" w:rsidRPr="006B5BAF" w:rsidRDefault="00000000">
      <w:pPr>
        <w:pStyle w:val="Listaconvietas"/>
        <w:ind w:left="283"/>
      </w:pPr>
      <w:r w:rsidRPr="006B5BAF">
        <w:t xml:space="preserve">Campo "Repetir </w:t>
      </w:r>
      <w:r w:rsidR="00E45BAF" w:rsidRPr="006B5BAF">
        <w:t>contraseña</w:t>
      </w:r>
      <w:r w:rsidRPr="006B5BAF">
        <w:t xml:space="preserve">": </w:t>
      </w:r>
      <w:proofErr w:type="spellStart"/>
      <w:r w:rsidRPr="006B5BAF">
        <w:t>confirmacion</w:t>
      </w:r>
      <w:proofErr w:type="spellEnd"/>
      <w:r w:rsidRPr="006B5BAF">
        <w:t xml:space="preserve"> de la </w:t>
      </w:r>
      <w:r w:rsidR="00E45BAF" w:rsidRPr="006B5BAF">
        <w:t>contraseña</w:t>
      </w:r>
      <w:r w:rsidRPr="006B5BAF">
        <w:t>. Obligatorio.</w:t>
      </w:r>
    </w:p>
    <w:p w14:paraId="7432AC33" w14:textId="77777777" w:rsidR="00787895" w:rsidRPr="006B5BAF" w:rsidRDefault="00000000">
      <w:pPr>
        <w:pStyle w:val="Listaconvietas"/>
        <w:ind w:left="283"/>
      </w:pPr>
      <w:proofErr w:type="spellStart"/>
      <w:r w:rsidRPr="006B5BAF">
        <w:t>Boton</w:t>
      </w:r>
      <w:proofErr w:type="spellEnd"/>
      <w:r w:rsidRPr="006B5BAF">
        <w:t xml:space="preserve"> "Registrarme": valida y guarda los datos.</w:t>
      </w:r>
    </w:p>
    <w:p w14:paraId="57050A53" w14:textId="77777777" w:rsidR="00787895" w:rsidRPr="006B5BAF" w:rsidRDefault="00000000">
      <w:pPr>
        <w:pStyle w:val="Ttulo3"/>
      </w:pPr>
      <w:bookmarkStart w:id="15" w:name="_Toc230217935"/>
      <w:r w:rsidRPr="006B5BAF">
        <w:t>3.4.3 Procedimiento de Registro</w:t>
      </w:r>
      <w:bookmarkEnd w:id="15"/>
    </w:p>
    <w:p w14:paraId="7769FE45" w14:textId="77777777" w:rsidR="00787895" w:rsidRPr="006B5BAF" w:rsidRDefault="00000000">
      <w:r w:rsidRPr="006B5BAF">
        <w:t>Para crear una nueva cuenta:</w:t>
      </w:r>
    </w:p>
    <w:p w14:paraId="384CA164" w14:textId="77777777" w:rsidR="00787895" w:rsidRPr="006B5BAF" w:rsidRDefault="00000000">
      <w:pPr>
        <w:pStyle w:val="Listaconnmeros"/>
      </w:pPr>
      <w:r w:rsidRPr="006B5BAF">
        <w:t>Ingresar nombre y apellido.</w:t>
      </w:r>
    </w:p>
    <w:p w14:paraId="6ED84AC6" w14:textId="2648BC56" w:rsidR="00787895" w:rsidRPr="006B5BAF" w:rsidRDefault="00000000">
      <w:pPr>
        <w:pStyle w:val="Listaconnmeros"/>
      </w:pPr>
      <w:r w:rsidRPr="006B5BAF">
        <w:t xml:space="preserve">Ingresar un correo </w:t>
      </w:r>
      <w:r w:rsidR="00E45BAF" w:rsidRPr="006B5BAF">
        <w:t>electrónico</w:t>
      </w:r>
      <w:r w:rsidRPr="006B5BAF">
        <w:t xml:space="preserve"> valido.</w:t>
      </w:r>
    </w:p>
    <w:p w14:paraId="7AB978C6" w14:textId="7F7EF9F7" w:rsidR="00787895" w:rsidRPr="006B5BAF" w:rsidRDefault="00000000">
      <w:pPr>
        <w:pStyle w:val="Listaconnmeros"/>
      </w:pPr>
      <w:r w:rsidRPr="006B5BAF">
        <w:t xml:space="preserve">Definir una </w:t>
      </w:r>
      <w:r w:rsidR="00E45BAF" w:rsidRPr="006B5BAF">
        <w:t>contraseña</w:t>
      </w:r>
      <w:r w:rsidRPr="006B5BAF">
        <w:t xml:space="preserve"> segura.</w:t>
      </w:r>
    </w:p>
    <w:p w14:paraId="385B4508" w14:textId="082D6C48" w:rsidR="00787895" w:rsidRPr="006B5BAF" w:rsidRDefault="00000000">
      <w:pPr>
        <w:pStyle w:val="Listaconnmeros"/>
      </w:pPr>
      <w:r w:rsidRPr="006B5BAF">
        <w:t xml:space="preserve">Repetir la </w:t>
      </w:r>
      <w:r w:rsidR="00E45BAF" w:rsidRPr="006B5BAF">
        <w:t>contraseña</w:t>
      </w:r>
      <w:r w:rsidRPr="006B5BAF">
        <w:t xml:space="preserve"> para </w:t>
      </w:r>
      <w:proofErr w:type="spellStart"/>
      <w:r w:rsidRPr="006B5BAF">
        <w:t>confirmacion</w:t>
      </w:r>
      <w:proofErr w:type="spellEnd"/>
      <w:r w:rsidRPr="006B5BAF">
        <w:t>.</w:t>
      </w:r>
    </w:p>
    <w:p w14:paraId="20741C8C" w14:textId="77777777" w:rsidR="00787895" w:rsidRPr="006B5BAF" w:rsidRDefault="00000000">
      <w:pPr>
        <w:pStyle w:val="Listaconnmeros"/>
      </w:pPr>
      <w:r w:rsidRPr="006B5BAF">
        <w:t xml:space="preserve">Presionar el </w:t>
      </w:r>
      <w:proofErr w:type="spellStart"/>
      <w:r w:rsidRPr="006B5BAF">
        <w:t>boton</w:t>
      </w:r>
      <w:proofErr w:type="spellEnd"/>
      <w:r w:rsidRPr="006B5BAF">
        <w:t xml:space="preserve"> "Registrarme".</w:t>
      </w:r>
    </w:p>
    <w:p w14:paraId="2177FC21" w14:textId="2501D1F4" w:rsidR="00E02B24" w:rsidRPr="006B5BAF" w:rsidRDefault="00000000">
      <w:r w:rsidRPr="006B5BAF">
        <w:t xml:space="preserve">Si los datos son correctos, el sistema registrara al usuario y mostrara una </w:t>
      </w:r>
      <w:proofErr w:type="spellStart"/>
      <w:r w:rsidRPr="006B5BAF">
        <w:t>notificacion</w:t>
      </w:r>
      <w:proofErr w:type="spellEnd"/>
      <w:r w:rsidRPr="006B5BAF">
        <w:t xml:space="preserve"> de </w:t>
      </w:r>
      <w:proofErr w:type="spellStart"/>
      <w:r w:rsidRPr="006B5BAF">
        <w:t>exito</w:t>
      </w:r>
      <w:proofErr w:type="spellEnd"/>
      <w:r w:rsidRPr="006B5BAF">
        <w:t xml:space="preserve">. Luego </w:t>
      </w:r>
      <w:proofErr w:type="spellStart"/>
      <w:r w:rsidRPr="006B5BAF">
        <w:t>podra</w:t>
      </w:r>
      <w:proofErr w:type="spellEnd"/>
      <w:r w:rsidRPr="006B5BAF">
        <w:t xml:space="preserve"> iniciar </w:t>
      </w:r>
      <w:proofErr w:type="spellStart"/>
      <w:r w:rsidRPr="006B5BAF">
        <w:t>sesion</w:t>
      </w:r>
      <w:proofErr w:type="spellEnd"/>
      <w:r w:rsidRPr="006B5BAF">
        <w:t xml:space="preserve"> con sus credenciales.</w:t>
      </w:r>
    </w:p>
    <w:p w14:paraId="51E03B9B" w14:textId="77777777" w:rsidR="00E02B24" w:rsidRPr="006B5BAF" w:rsidRDefault="00E02B24">
      <w:pPr>
        <w:spacing w:after="200"/>
      </w:pPr>
      <w:r w:rsidRPr="006B5BAF">
        <w:br w:type="page"/>
      </w:r>
    </w:p>
    <w:p w14:paraId="13104C97" w14:textId="59830C2F" w:rsidR="00787895" w:rsidRPr="006B5BAF" w:rsidRDefault="00000000">
      <w:pPr>
        <w:pStyle w:val="Ttulo2"/>
      </w:pPr>
      <w:bookmarkStart w:id="16" w:name="_Toc230217936"/>
      <w:r w:rsidRPr="006B5BAF">
        <w:lastRenderedPageBreak/>
        <w:t>3.5 Recuperar Contrase</w:t>
      </w:r>
      <w:r w:rsidR="00E02B24" w:rsidRPr="006B5BAF">
        <w:t>ñ</w:t>
      </w:r>
      <w:r w:rsidRPr="006B5BAF">
        <w:t>a</w:t>
      </w:r>
      <w:bookmarkEnd w:id="16"/>
    </w:p>
    <w:p w14:paraId="73570515" w14:textId="7AAC4A79" w:rsidR="00787895" w:rsidRPr="006B5BAF" w:rsidRDefault="00000000">
      <w:r w:rsidRPr="006B5BAF">
        <w:t xml:space="preserve">En caso de no recordar la </w:t>
      </w:r>
      <w:r w:rsidR="00E45BAF" w:rsidRPr="006B5BAF">
        <w:t>contraseña</w:t>
      </w:r>
      <w:r w:rsidRPr="006B5BAF">
        <w:t>, hacer clic en el enlace "Olvidaste tu contrase</w:t>
      </w:r>
      <w:r w:rsidR="00E02B24" w:rsidRPr="006B5BAF">
        <w:t>ñ</w:t>
      </w:r>
      <w:r w:rsidRPr="006B5BAF">
        <w:t xml:space="preserve">a?" en la pantalla de inicio de </w:t>
      </w:r>
      <w:proofErr w:type="spellStart"/>
      <w:r w:rsidRPr="006B5BAF">
        <w:t>sesion</w:t>
      </w:r>
      <w:proofErr w:type="spellEnd"/>
      <w:r w:rsidRPr="006B5BAF">
        <w:t>.</w:t>
      </w:r>
    </w:p>
    <w:p w14:paraId="6C6AFABA" w14:textId="07C9217B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4A161AF7" wp14:editId="710D314B">
            <wp:extent cx="2730874" cy="3345180"/>
            <wp:effectExtent l="0" t="0" r="0" b="7620"/>
            <wp:docPr id="50246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62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226" cy="334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F219466" w14:textId="77777777" w:rsidR="00787895" w:rsidRPr="006B5BAF" w:rsidRDefault="00000000">
      <w:r w:rsidRPr="006B5BAF">
        <w:t>El procedimiento es el siguiente:</w:t>
      </w:r>
    </w:p>
    <w:p w14:paraId="2646FD60" w14:textId="4DA152B7" w:rsidR="00787895" w:rsidRPr="006B5BAF" w:rsidRDefault="00000000" w:rsidP="00E02B24">
      <w:pPr>
        <w:pStyle w:val="Listaconnmeros"/>
        <w:numPr>
          <w:ilvl w:val="0"/>
          <w:numId w:val="10"/>
        </w:numPr>
      </w:pPr>
      <w:r w:rsidRPr="006B5BAF">
        <w:t xml:space="preserve">Hacer clic en "Olvidaste tu </w:t>
      </w:r>
      <w:r w:rsidR="00E45BAF" w:rsidRPr="006B5BAF">
        <w:t>contraseña</w:t>
      </w:r>
      <w:r w:rsidRPr="006B5BAF">
        <w:t>?".</w:t>
      </w:r>
    </w:p>
    <w:p w14:paraId="0C730A12" w14:textId="48AD5B57" w:rsidR="00787895" w:rsidRPr="006B5BAF" w:rsidRDefault="00000000" w:rsidP="00E02B24">
      <w:pPr>
        <w:pStyle w:val="Listaconnmeros"/>
        <w:numPr>
          <w:ilvl w:val="0"/>
          <w:numId w:val="10"/>
        </w:numPr>
      </w:pPr>
      <w:r w:rsidRPr="006B5BAF">
        <w:t xml:space="preserve">Ingresar el correo </w:t>
      </w:r>
      <w:r w:rsidR="00E45BAF" w:rsidRPr="006B5BAF">
        <w:t>electrónico</w:t>
      </w:r>
      <w:r w:rsidRPr="006B5BAF">
        <w:t xml:space="preserve"> registrado.</w:t>
      </w:r>
    </w:p>
    <w:p w14:paraId="3455FEE0" w14:textId="77777777" w:rsidR="00787895" w:rsidRPr="006B5BAF" w:rsidRDefault="00000000" w:rsidP="00E02B24">
      <w:pPr>
        <w:pStyle w:val="Listaconnmeros"/>
        <w:numPr>
          <w:ilvl w:val="0"/>
          <w:numId w:val="10"/>
        </w:numPr>
      </w:pPr>
      <w:r w:rsidRPr="006B5BAF">
        <w:t xml:space="preserve">Presionar "Enviar enlace de </w:t>
      </w:r>
      <w:proofErr w:type="spellStart"/>
      <w:r w:rsidRPr="006B5BAF">
        <w:t>recuperacion</w:t>
      </w:r>
      <w:proofErr w:type="spellEnd"/>
      <w:r w:rsidRPr="006B5BAF">
        <w:t>".</w:t>
      </w:r>
    </w:p>
    <w:p w14:paraId="621FA2E7" w14:textId="77777777" w:rsidR="00787895" w:rsidRPr="006B5BAF" w:rsidRDefault="00000000" w:rsidP="00E02B24">
      <w:pPr>
        <w:pStyle w:val="Listaconnmeros"/>
        <w:numPr>
          <w:ilvl w:val="0"/>
          <w:numId w:val="10"/>
        </w:numPr>
      </w:pPr>
      <w:r w:rsidRPr="006B5BAF">
        <w:t>Revisar el correo y hacer clic en el enlace recibido.</w:t>
      </w:r>
    </w:p>
    <w:p w14:paraId="72B9555A" w14:textId="2CEA9BA1" w:rsidR="00787895" w:rsidRPr="006B5BAF" w:rsidRDefault="00000000" w:rsidP="00E02B24">
      <w:pPr>
        <w:pStyle w:val="Listaconnmeros"/>
        <w:numPr>
          <w:ilvl w:val="0"/>
          <w:numId w:val="10"/>
        </w:numPr>
      </w:pPr>
      <w:r w:rsidRPr="006B5BAF">
        <w:t xml:space="preserve">Ingresar la nueva </w:t>
      </w:r>
      <w:r w:rsidR="00E45BAF" w:rsidRPr="006B5BAF">
        <w:t>contraseña</w:t>
      </w:r>
      <w:r w:rsidRPr="006B5BAF">
        <w:t xml:space="preserve"> y confirmarla.</w:t>
      </w:r>
    </w:p>
    <w:p w14:paraId="4B0C4AF1" w14:textId="77777777" w:rsidR="00787895" w:rsidRPr="006B5BAF" w:rsidRDefault="00000000" w:rsidP="00E02B24">
      <w:pPr>
        <w:pStyle w:val="Listaconnmeros"/>
        <w:numPr>
          <w:ilvl w:val="0"/>
          <w:numId w:val="10"/>
        </w:numPr>
      </w:pPr>
      <w:r w:rsidRPr="006B5BAF">
        <w:t>Presionar "Confirmar" para guardar los cambios.</w:t>
      </w:r>
    </w:p>
    <w:p w14:paraId="74E62DDC" w14:textId="77777777" w:rsidR="00787895" w:rsidRPr="006B5BAF" w:rsidRDefault="00000000">
      <w:r w:rsidRPr="006B5BAF">
        <w:br w:type="page"/>
      </w:r>
    </w:p>
    <w:p w14:paraId="3D7A5193" w14:textId="77777777" w:rsidR="00787895" w:rsidRPr="006B5BAF" w:rsidRDefault="00000000">
      <w:pPr>
        <w:pStyle w:val="Ttulo1"/>
      </w:pPr>
      <w:bookmarkStart w:id="17" w:name="_Toc230217937"/>
      <w:r w:rsidRPr="006B5BAF">
        <w:lastRenderedPageBreak/>
        <w:t>4. PORTAL PUBLICO (Acceso sin Cuenta)</w:t>
      </w:r>
      <w:bookmarkEnd w:id="17"/>
    </w:p>
    <w:p w14:paraId="18984999" w14:textId="62F2AB98" w:rsidR="00787895" w:rsidRPr="006B5BAF" w:rsidRDefault="00000000">
      <w:pPr>
        <w:pStyle w:val="Ttulo2"/>
      </w:pPr>
      <w:bookmarkStart w:id="18" w:name="_Toc230217938"/>
      <w:r w:rsidRPr="006B5BAF">
        <w:t xml:space="preserve">4.1 </w:t>
      </w:r>
      <w:r w:rsidR="00E45BAF" w:rsidRPr="006B5BAF">
        <w:t>descripción</w:t>
      </w:r>
      <w:r w:rsidRPr="006B5BAF">
        <w:t xml:space="preserve"> General</w:t>
      </w:r>
      <w:bookmarkEnd w:id="18"/>
    </w:p>
    <w:p w14:paraId="254C3A37" w14:textId="71BDF832" w:rsidR="00787895" w:rsidRPr="006B5BAF" w:rsidRDefault="00000000">
      <w:r w:rsidRPr="006B5BAF">
        <w:t xml:space="preserve">El Portal Publico es el </w:t>
      </w:r>
      <w:proofErr w:type="spellStart"/>
      <w:r w:rsidRPr="006B5BAF">
        <w:t>area</w:t>
      </w:r>
      <w:proofErr w:type="spellEnd"/>
      <w:r w:rsidRPr="006B5BAF">
        <w:t xml:space="preserve"> del sistema accesible para cualquier persona sin necesidad de registrarse ni iniciar </w:t>
      </w:r>
      <w:proofErr w:type="spellStart"/>
      <w:r w:rsidRPr="006B5BAF">
        <w:t>sesion</w:t>
      </w:r>
      <w:proofErr w:type="spellEnd"/>
      <w:r w:rsidRPr="006B5BAF">
        <w:t xml:space="preserve">. Permite consultar </w:t>
      </w:r>
      <w:r w:rsidR="00E45BAF" w:rsidRPr="006B5BAF">
        <w:t>información</w:t>
      </w:r>
      <w:r w:rsidRPr="006B5BAF">
        <w:t xml:space="preserve"> actualizada sobre torneos, cuadros de competencia, agenda de partidos, rankings y directorio de jugadores. La </w:t>
      </w:r>
      <w:proofErr w:type="spellStart"/>
      <w:r w:rsidRPr="006B5BAF">
        <w:t>navegacion</w:t>
      </w:r>
      <w:proofErr w:type="spellEnd"/>
      <w:r w:rsidRPr="006B5BAF">
        <w:t xml:space="preserve"> se realiza a </w:t>
      </w:r>
      <w:proofErr w:type="spellStart"/>
      <w:r w:rsidRPr="006B5BAF">
        <w:t>traves</w:t>
      </w:r>
      <w:proofErr w:type="spellEnd"/>
      <w:r w:rsidRPr="006B5BAF">
        <w:t xml:space="preserve"> de un </w:t>
      </w:r>
      <w:r w:rsidR="00E45BAF" w:rsidRPr="006B5BAF">
        <w:t>menú</w:t>
      </w:r>
      <w:r w:rsidRPr="006B5BAF">
        <w:t xml:space="preserve"> superior con pestanas.</w:t>
      </w:r>
    </w:p>
    <w:p w14:paraId="78621C54" w14:textId="1B33BB63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2AA87CDD" wp14:editId="5125DD19">
            <wp:extent cx="5760720" cy="3124200"/>
            <wp:effectExtent l="0" t="0" r="0" b="0"/>
            <wp:docPr id="658312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2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66E5C63D" w14:textId="77777777" w:rsidR="00787895" w:rsidRPr="006B5BAF" w:rsidRDefault="00000000">
      <w:pPr>
        <w:pStyle w:val="Ttulo2"/>
      </w:pPr>
      <w:bookmarkStart w:id="19" w:name="_Toc230217939"/>
      <w:r w:rsidRPr="006B5BAF">
        <w:t xml:space="preserve">4.2 </w:t>
      </w:r>
      <w:proofErr w:type="spellStart"/>
      <w:r w:rsidRPr="006B5BAF">
        <w:t>Seccion</w:t>
      </w:r>
      <w:proofErr w:type="spellEnd"/>
      <w:r w:rsidRPr="006B5BAF">
        <w:t xml:space="preserve"> Torneos</w:t>
      </w:r>
      <w:bookmarkEnd w:id="19"/>
    </w:p>
    <w:p w14:paraId="17F2F897" w14:textId="59AA64AA" w:rsidR="00787895" w:rsidRPr="006B5BAF" w:rsidRDefault="00000000">
      <w:r w:rsidRPr="006B5BAF">
        <w:t xml:space="preserve">Muestra todos los torneos publicados. El torneo destacado (activo o </w:t>
      </w:r>
      <w:proofErr w:type="spellStart"/>
      <w:r w:rsidRPr="006B5BAF">
        <w:t>mas</w:t>
      </w:r>
      <w:proofErr w:type="spellEnd"/>
      <w:r w:rsidRPr="006B5BAF">
        <w:t xml:space="preserve"> </w:t>
      </w:r>
      <w:proofErr w:type="spellStart"/>
      <w:r w:rsidRPr="006B5BAF">
        <w:t>proximo</w:t>
      </w:r>
      <w:proofErr w:type="spellEnd"/>
      <w:r w:rsidRPr="006B5BAF">
        <w:t xml:space="preserve">) se presenta en un banner principal con </w:t>
      </w:r>
      <w:r w:rsidR="00E45BAF" w:rsidRPr="006B5BAF">
        <w:t>información</w:t>
      </w:r>
      <w:r w:rsidRPr="006B5BAF">
        <w:t xml:space="preserve"> completa.</w:t>
      </w:r>
    </w:p>
    <w:p w14:paraId="5F3777F2" w14:textId="77777777" w:rsidR="00787895" w:rsidRPr="006B5BAF" w:rsidRDefault="00000000">
      <w:proofErr w:type="spellStart"/>
      <w:r w:rsidRPr="006B5BAF">
        <w:t>Informacion</w:t>
      </w:r>
      <w:proofErr w:type="spellEnd"/>
      <w:r w:rsidRPr="006B5BAF">
        <w:t xml:space="preserve"> disponible por torneo:</w:t>
      </w:r>
    </w:p>
    <w:p w14:paraId="6E015681" w14:textId="66F2D068" w:rsidR="00787895" w:rsidRPr="006B5BAF" w:rsidRDefault="00000000">
      <w:pPr>
        <w:pStyle w:val="Listaconvietas"/>
        <w:ind w:left="283"/>
      </w:pPr>
      <w:r w:rsidRPr="006B5BAF">
        <w:t xml:space="preserve">Nombre y </w:t>
      </w:r>
      <w:r w:rsidR="00E45BAF" w:rsidRPr="006B5BAF">
        <w:t>descripción</w:t>
      </w:r>
      <w:r w:rsidRPr="006B5BAF">
        <w:t>.</w:t>
      </w:r>
    </w:p>
    <w:p w14:paraId="446079AA" w14:textId="77777777" w:rsidR="00787895" w:rsidRPr="006B5BAF" w:rsidRDefault="00000000">
      <w:pPr>
        <w:pStyle w:val="Listaconvietas"/>
        <w:ind w:left="283"/>
      </w:pPr>
      <w:r w:rsidRPr="006B5BAF">
        <w:t>Fechas de inicio y fin.</w:t>
      </w:r>
    </w:p>
    <w:p w14:paraId="442850B0" w14:textId="77777777" w:rsidR="00787895" w:rsidRPr="006B5BAF" w:rsidRDefault="00000000">
      <w:pPr>
        <w:pStyle w:val="Listaconvietas"/>
        <w:ind w:left="283"/>
      </w:pPr>
      <w:r w:rsidRPr="006B5BAF">
        <w:t>Estado (Inscripciones abiertas, En curso, Finalizado, etc.).</w:t>
      </w:r>
    </w:p>
    <w:p w14:paraId="59AC5949" w14:textId="48E72432" w:rsidR="00787895" w:rsidRPr="006B5BAF" w:rsidRDefault="00000000">
      <w:pPr>
        <w:pStyle w:val="Listaconvietas"/>
        <w:ind w:left="283"/>
      </w:pPr>
      <w:proofErr w:type="spellStart"/>
      <w:r w:rsidRPr="006B5BAF">
        <w:t>Categorias</w:t>
      </w:r>
      <w:proofErr w:type="spellEnd"/>
      <w:r w:rsidRPr="006B5BAF">
        <w:t xml:space="preserve"> disponibles con cupos, precio y estado de </w:t>
      </w:r>
      <w:r w:rsidR="00E45BAF" w:rsidRPr="006B5BAF">
        <w:t>inscripción</w:t>
      </w:r>
      <w:r w:rsidRPr="006B5BAF">
        <w:t>.</w:t>
      </w:r>
    </w:p>
    <w:p w14:paraId="43EA2E32" w14:textId="77777777" w:rsidR="00787895" w:rsidRPr="006B5BAF" w:rsidRDefault="00000000">
      <w:pPr>
        <w:pStyle w:val="Listaconvietas"/>
        <w:ind w:left="283"/>
      </w:pPr>
      <w:r w:rsidRPr="006B5BAF">
        <w:t xml:space="preserve">Sede y </w:t>
      </w:r>
      <w:proofErr w:type="spellStart"/>
      <w:r w:rsidRPr="006B5BAF">
        <w:t>ubicacion</w:t>
      </w:r>
      <w:proofErr w:type="spellEnd"/>
      <w:r w:rsidRPr="006B5BAF">
        <w:t>.</w:t>
      </w:r>
    </w:p>
    <w:p w14:paraId="09FB047E" w14:textId="23384FA6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lastRenderedPageBreak/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4254517F" wp14:editId="7438A99A">
            <wp:extent cx="5196840" cy="2879686"/>
            <wp:effectExtent l="0" t="0" r="3810" b="0"/>
            <wp:docPr id="1484429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2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504" cy="28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7DE7FE75" w14:textId="77777777" w:rsidR="00787895" w:rsidRPr="006B5BAF" w:rsidRDefault="00000000">
      <w:pPr>
        <w:pStyle w:val="Ttulo2"/>
      </w:pPr>
      <w:bookmarkStart w:id="20" w:name="_Toc230217940"/>
      <w:r w:rsidRPr="006B5BAF">
        <w:t xml:space="preserve">4.3 </w:t>
      </w:r>
      <w:proofErr w:type="spellStart"/>
      <w:r w:rsidRPr="006B5BAF">
        <w:t>Seccion</w:t>
      </w:r>
      <w:proofErr w:type="spellEnd"/>
      <w:r w:rsidRPr="006B5BAF">
        <w:t xml:space="preserve"> Cuadros (Fixture)</w:t>
      </w:r>
      <w:bookmarkEnd w:id="20"/>
    </w:p>
    <w:p w14:paraId="4819C08B" w14:textId="0E9DFE28" w:rsidR="00787895" w:rsidRPr="006B5BAF" w:rsidRDefault="00000000">
      <w:r w:rsidRPr="006B5BAF">
        <w:t xml:space="preserve">Permite visualizar el cuadro de competencia del torneo activo o seleccionado, con selector de </w:t>
      </w:r>
      <w:r w:rsidR="00E45BAF" w:rsidRPr="006B5BAF">
        <w:t>categoría</w:t>
      </w:r>
      <w:r w:rsidRPr="006B5BAF">
        <w:t>. Muestra el estado de cada partido y los resultados registrados.</w:t>
      </w:r>
    </w:p>
    <w:p w14:paraId="1EFC8005" w14:textId="77777777" w:rsidR="00787895" w:rsidRPr="006B5BAF" w:rsidRDefault="00000000">
      <w:r w:rsidRPr="006B5BAF">
        <w:t>Formatos disponibles para visualizar:</w:t>
      </w:r>
    </w:p>
    <w:p w14:paraId="57C80C64" w14:textId="77777777" w:rsidR="00787895" w:rsidRPr="006B5BAF" w:rsidRDefault="00000000">
      <w:pPr>
        <w:pStyle w:val="Listaconvietas"/>
        <w:ind w:left="283"/>
      </w:pPr>
      <w:proofErr w:type="spellStart"/>
      <w:r w:rsidRPr="006B5BAF">
        <w:t>Eliminacion</w:t>
      </w:r>
      <w:proofErr w:type="spellEnd"/>
      <w:r w:rsidRPr="006B5BAF">
        <w:t xml:space="preserve"> simple (</w:t>
      </w:r>
      <w:proofErr w:type="spellStart"/>
      <w:r w:rsidRPr="006B5BAF">
        <w:t>bracket</w:t>
      </w:r>
      <w:proofErr w:type="spellEnd"/>
      <w:r w:rsidRPr="006B5BAF">
        <w:t>).</w:t>
      </w:r>
    </w:p>
    <w:p w14:paraId="30904A98" w14:textId="77777777" w:rsidR="00787895" w:rsidRPr="006B5BAF" w:rsidRDefault="00000000">
      <w:pPr>
        <w:pStyle w:val="Listaconvietas"/>
        <w:ind w:left="283"/>
      </w:pPr>
      <w:r w:rsidRPr="006B5BAF">
        <w:t>Grupos + Playoff.</w:t>
      </w:r>
    </w:p>
    <w:p w14:paraId="2A8A8322" w14:textId="77777777" w:rsidR="00787895" w:rsidRPr="006B5BAF" w:rsidRDefault="00000000">
      <w:pPr>
        <w:pStyle w:val="Listaconvietas"/>
        <w:ind w:left="283"/>
      </w:pPr>
      <w:r w:rsidRPr="006B5BAF">
        <w:t xml:space="preserve">Doble </w:t>
      </w:r>
      <w:proofErr w:type="spellStart"/>
      <w:r w:rsidRPr="006B5BAF">
        <w:t>eliminacion</w:t>
      </w:r>
      <w:proofErr w:type="spellEnd"/>
      <w:r w:rsidRPr="006B5BAF">
        <w:t xml:space="preserve"> (cuadro A y cuadro B).</w:t>
      </w:r>
    </w:p>
    <w:p w14:paraId="1ED587FE" w14:textId="77777777" w:rsidR="00787895" w:rsidRPr="006B5BAF" w:rsidRDefault="00000000">
      <w:pPr>
        <w:pStyle w:val="Listaconvietas"/>
        <w:ind w:left="283"/>
      </w:pPr>
      <w:r w:rsidRPr="006B5BAF">
        <w:t>Round Robin / Liga.</w:t>
      </w:r>
    </w:p>
    <w:p w14:paraId="00CEF08C" w14:textId="77777777" w:rsidR="00787895" w:rsidRPr="006B5BAF" w:rsidRDefault="00000000">
      <w:pPr>
        <w:pStyle w:val="Listaconvietas"/>
        <w:ind w:left="283"/>
      </w:pPr>
      <w:r w:rsidRPr="006B5BAF">
        <w:t>Americano.</w:t>
      </w:r>
    </w:p>
    <w:p w14:paraId="1DEED319" w14:textId="77777777" w:rsidR="00787895" w:rsidRPr="006B5BAF" w:rsidRDefault="00000000">
      <w:pPr>
        <w:pStyle w:val="Listaconvietas"/>
        <w:ind w:left="283"/>
      </w:pPr>
      <w:r w:rsidRPr="006B5BAF">
        <w:t>Mexicano.</w:t>
      </w:r>
    </w:p>
    <w:p w14:paraId="6E252E50" w14:textId="35BEC353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72580EA2" wp14:editId="2365CE13">
            <wp:extent cx="4518660" cy="2906845"/>
            <wp:effectExtent l="0" t="0" r="0" b="8255"/>
            <wp:docPr id="769840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0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2074" cy="290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9C4D" w14:textId="77777777" w:rsidR="00787895" w:rsidRPr="006B5BAF" w:rsidRDefault="00000000">
      <w:pPr>
        <w:pStyle w:val="Ttulo2"/>
      </w:pPr>
      <w:bookmarkStart w:id="21" w:name="_Toc230217941"/>
      <w:r w:rsidRPr="006B5BAF">
        <w:lastRenderedPageBreak/>
        <w:t xml:space="preserve">4.4 </w:t>
      </w:r>
      <w:proofErr w:type="spellStart"/>
      <w:r w:rsidRPr="006B5BAF">
        <w:t>Seccion</w:t>
      </w:r>
      <w:proofErr w:type="spellEnd"/>
      <w:r w:rsidRPr="006B5BAF">
        <w:t xml:space="preserve"> Agenda</w:t>
      </w:r>
      <w:bookmarkEnd w:id="21"/>
    </w:p>
    <w:p w14:paraId="656F0120" w14:textId="77777777" w:rsidR="00787895" w:rsidRPr="006B5BAF" w:rsidRDefault="00000000">
      <w:r w:rsidRPr="006B5BAF">
        <w:t xml:space="preserve">Muestra el calendario de partidos programados del torneo activo, organizado por </w:t>
      </w:r>
      <w:proofErr w:type="spellStart"/>
      <w:r w:rsidRPr="006B5BAF">
        <w:t>dia</w:t>
      </w:r>
      <w:proofErr w:type="spellEnd"/>
      <w:r w:rsidRPr="006B5BAF">
        <w:t>. El usuario puede navegar entre fechas y consultar horarios, canchas y equipos participantes.</w:t>
      </w:r>
    </w:p>
    <w:p w14:paraId="6E8B0994" w14:textId="479EB2C5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2E3D1AB7" wp14:editId="43EE24DE">
            <wp:extent cx="4343400" cy="3023432"/>
            <wp:effectExtent l="0" t="0" r="0" b="5715"/>
            <wp:docPr id="1292915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5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0106" cy="30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66FB749D" w14:textId="77777777" w:rsidR="00787895" w:rsidRPr="006B5BAF" w:rsidRDefault="00000000">
      <w:pPr>
        <w:pStyle w:val="Ttulo2"/>
      </w:pPr>
      <w:bookmarkStart w:id="22" w:name="_Toc230217942"/>
      <w:r w:rsidRPr="006B5BAF">
        <w:t xml:space="preserve">4.5 </w:t>
      </w:r>
      <w:proofErr w:type="spellStart"/>
      <w:r w:rsidRPr="006B5BAF">
        <w:t>Seccion</w:t>
      </w:r>
      <w:proofErr w:type="spellEnd"/>
      <w:r w:rsidRPr="006B5BAF">
        <w:t xml:space="preserve"> Ranking</w:t>
      </w:r>
      <w:bookmarkEnd w:id="22"/>
    </w:p>
    <w:p w14:paraId="57B5A2FF" w14:textId="77777777" w:rsidR="00787895" w:rsidRPr="006B5BAF" w:rsidRDefault="00000000">
      <w:r w:rsidRPr="006B5BAF">
        <w:t>Presenta las tablas de ranking con podio destacado para los tres primeros lugares y listado completo de posiciones con puntos acumulados y torneos jugados.</w:t>
      </w:r>
    </w:p>
    <w:p w14:paraId="6E3AE30E" w14:textId="74243F7A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E02B24" w:rsidRPr="006B5BAF">
        <w:rPr>
          <w:i/>
          <w:color w:val="6B7280"/>
          <w:sz w:val="18"/>
        </w:rPr>
        <w:drawing>
          <wp:inline distT="0" distB="0" distL="0" distR="0" wp14:anchorId="2DA433EB" wp14:editId="37F8192F">
            <wp:extent cx="4099560" cy="2883068"/>
            <wp:effectExtent l="0" t="0" r="0" b="0"/>
            <wp:docPr id="1773730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0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3665" cy="288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642588CB" w14:textId="77777777" w:rsidR="00787895" w:rsidRPr="006B5BAF" w:rsidRDefault="00000000">
      <w:pPr>
        <w:pStyle w:val="Ttulo2"/>
      </w:pPr>
      <w:bookmarkStart w:id="23" w:name="_Toc230217943"/>
      <w:r w:rsidRPr="006B5BAF">
        <w:lastRenderedPageBreak/>
        <w:t xml:space="preserve">4.6 </w:t>
      </w:r>
      <w:proofErr w:type="spellStart"/>
      <w:r w:rsidRPr="006B5BAF">
        <w:t>Seccion</w:t>
      </w:r>
      <w:proofErr w:type="spellEnd"/>
      <w:r w:rsidRPr="006B5BAF">
        <w:t xml:space="preserve"> Jugadores</w:t>
      </w:r>
      <w:bookmarkEnd w:id="23"/>
    </w:p>
    <w:p w14:paraId="0EFDC591" w14:textId="77777777" w:rsidR="00787895" w:rsidRPr="006B5BAF" w:rsidRDefault="00000000">
      <w:r w:rsidRPr="006B5BAF">
        <w:t xml:space="preserve">Directorio </w:t>
      </w:r>
      <w:proofErr w:type="spellStart"/>
      <w:r w:rsidRPr="006B5BAF">
        <w:t>publico</w:t>
      </w:r>
      <w:proofErr w:type="spellEnd"/>
      <w:r w:rsidRPr="006B5BAF">
        <w:t xml:space="preserve"> de jugadores registrados. Permite buscar por nombre y acceder a un perfil resumido con historial de torneos y </w:t>
      </w:r>
      <w:proofErr w:type="spellStart"/>
      <w:r w:rsidRPr="006B5BAF">
        <w:t>estadisticas</w:t>
      </w:r>
      <w:proofErr w:type="spellEnd"/>
      <w:r w:rsidRPr="006B5BAF">
        <w:t>.</w:t>
      </w:r>
    </w:p>
    <w:p w14:paraId="3890FBC8" w14:textId="119D606D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C551A6" w:rsidRPr="006B5BAF">
        <w:rPr>
          <w:i/>
          <w:color w:val="6B7280"/>
          <w:sz w:val="18"/>
        </w:rPr>
        <w:drawing>
          <wp:inline distT="0" distB="0" distL="0" distR="0" wp14:anchorId="5D88E015" wp14:editId="32599EC1">
            <wp:extent cx="4968240" cy="3005479"/>
            <wp:effectExtent l="0" t="0" r="3810" b="4445"/>
            <wp:docPr id="2038427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7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5150" cy="30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2D17F2A9" w14:textId="77777777" w:rsidR="00787895" w:rsidRPr="006B5BAF" w:rsidRDefault="00000000">
      <w:r w:rsidRPr="006B5BAF">
        <w:br w:type="page"/>
      </w:r>
    </w:p>
    <w:p w14:paraId="0AC5106B" w14:textId="77777777" w:rsidR="00787895" w:rsidRPr="006B5BAF" w:rsidRDefault="00000000">
      <w:pPr>
        <w:pStyle w:val="Ttulo1"/>
      </w:pPr>
      <w:bookmarkStart w:id="24" w:name="_Toc230217944"/>
      <w:r w:rsidRPr="006B5BAF">
        <w:lastRenderedPageBreak/>
        <w:t>5. PANEL DE JUGADOR</w:t>
      </w:r>
      <w:bookmarkEnd w:id="24"/>
    </w:p>
    <w:p w14:paraId="4513963D" w14:textId="270C999F" w:rsidR="00787895" w:rsidRPr="006B5BAF" w:rsidRDefault="00000000">
      <w:pPr>
        <w:pStyle w:val="Ttulo2"/>
      </w:pPr>
      <w:bookmarkStart w:id="25" w:name="_Toc230217945"/>
      <w:r w:rsidRPr="006B5BAF">
        <w:t xml:space="preserve">5.1 </w:t>
      </w:r>
      <w:r w:rsidR="006B5BAF" w:rsidRPr="006B5BAF">
        <w:t>Descripción</w:t>
      </w:r>
      <w:r w:rsidRPr="006B5BAF">
        <w:t xml:space="preserve"> General</w:t>
      </w:r>
      <w:bookmarkEnd w:id="25"/>
    </w:p>
    <w:p w14:paraId="1B7772EF" w14:textId="0391E610" w:rsidR="00787895" w:rsidRPr="006B5BAF" w:rsidRDefault="00000000">
      <w:r w:rsidRPr="006B5BAF">
        <w:t xml:space="preserve">El Panel de Jugador es el </w:t>
      </w:r>
      <w:r w:rsidR="00E45BAF" w:rsidRPr="006B5BAF">
        <w:t>área</w:t>
      </w:r>
      <w:r w:rsidRPr="006B5BAF">
        <w:t xml:space="preserve"> privada a la que acceden los usuarios con rol Jugador. Desde </w:t>
      </w:r>
      <w:r w:rsidR="00E45BAF" w:rsidRPr="006B5BAF">
        <w:t>aquí</w:t>
      </w:r>
      <w:r w:rsidRPr="006B5BAF">
        <w:t xml:space="preserve"> pueden consultar torneos disponibles, gestionar inscripciones y actualizar su perfil.</w:t>
      </w:r>
    </w:p>
    <w:p w14:paraId="50810D52" w14:textId="492A5023" w:rsidR="00787895" w:rsidRPr="006B5BAF" w:rsidRDefault="00E45BAF">
      <w:r w:rsidRPr="006B5BAF">
        <w:t>Menú</w:t>
      </w:r>
      <w:r w:rsidR="00000000" w:rsidRPr="006B5BAF">
        <w:t xml:space="preserve"> lateral disponible:</w:t>
      </w:r>
    </w:p>
    <w:p w14:paraId="01E8DC1C" w14:textId="77777777" w:rsidR="00787895" w:rsidRPr="006B5BAF" w:rsidRDefault="00000000">
      <w:pPr>
        <w:pStyle w:val="Listaconvietas"/>
        <w:ind w:left="283"/>
      </w:pPr>
      <w:r w:rsidRPr="006B5BAF">
        <w:t>Mi Panel.</w:t>
      </w:r>
    </w:p>
    <w:p w14:paraId="5D50BF10" w14:textId="77777777" w:rsidR="00787895" w:rsidRPr="006B5BAF" w:rsidRDefault="00000000">
      <w:pPr>
        <w:pStyle w:val="Listaconvietas"/>
        <w:ind w:left="283"/>
      </w:pPr>
      <w:r w:rsidRPr="006B5BAF">
        <w:t>Mi Perfil.</w:t>
      </w:r>
    </w:p>
    <w:p w14:paraId="7DBEBF0C" w14:textId="77777777" w:rsidR="00787895" w:rsidRPr="006B5BAF" w:rsidRDefault="00000000">
      <w:pPr>
        <w:pStyle w:val="Listaconvietas"/>
        <w:ind w:left="283"/>
      </w:pPr>
      <w:r w:rsidRPr="006B5BAF">
        <w:t>Portal Publico.</w:t>
      </w:r>
    </w:p>
    <w:p w14:paraId="19B43855" w14:textId="7B47673C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C551A6" w:rsidRPr="006B5BAF">
        <w:rPr>
          <w:i/>
          <w:color w:val="6B7280"/>
          <w:sz w:val="18"/>
        </w:rPr>
        <w:drawing>
          <wp:inline distT="0" distB="0" distL="0" distR="0" wp14:anchorId="7D507309" wp14:editId="0376E37D">
            <wp:extent cx="4671060" cy="2903451"/>
            <wp:effectExtent l="0" t="0" r="0" b="0"/>
            <wp:docPr id="281042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2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299" cy="29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31E1C9DB" w14:textId="77777777" w:rsidR="00787895" w:rsidRPr="006B5BAF" w:rsidRDefault="00000000">
      <w:pPr>
        <w:pStyle w:val="Ttulo2"/>
      </w:pPr>
      <w:bookmarkStart w:id="26" w:name="_Toc230217946"/>
      <w:r w:rsidRPr="006B5BAF">
        <w:t>5.2 Mi Panel (Dashboard del Jugador)</w:t>
      </w:r>
      <w:bookmarkEnd w:id="26"/>
    </w:p>
    <w:p w14:paraId="3E099A25" w14:textId="77777777" w:rsidR="00787895" w:rsidRPr="006B5BAF" w:rsidRDefault="00000000">
      <w:r w:rsidRPr="006B5BAF">
        <w:t>Pantalla principal del jugador. Muestra:</w:t>
      </w:r>
    </w:p>
    <w:p w14:paraId="116B5124" w14:textId="1469CCFF" w:rsidR="00787895" w:rsidRPr="006B5BAF" w:rsidRDefault="00000000">
      <w:pPr>
        <w:pStyle w:val="Listaconvietas"/>
        <w:ind w:left="283"/>
      </w:pPr>
      <w:r w:rsidRPr="006B5BAF">
        <w:t xml:space="preserve">Torneos abiertos a </w:t>
      </w:r>
      <w:r w:rsidR="00E45BAF" w:rsidRPr="006B5BAF">
        <w:t>inscripción</w:t>
      </w:r>
      <w:r w:rsidRPr="006B5BAF">
        <w:t xml:space="preserve"> con </w:t>
      </w:r>
      <w:r w:rsidR="00E45BAF" w:rsidRPr="006B5BAF">
        <w:t>categorías</w:t>
      </w:r>
      <w:r w:rsidRPr="006B5BAF">
        <w:t xml:space="preserve"> disponibles, cupos y precios.</w:t>
      </w:r>
    </w:p>
    <w:p w14:paraId="5D14816E" w14:textId="5D0F4A22" w:rsidR="00787895" w:rsidRPr="006B5BAF" w:rsidRDefault="00000000">
      <w:pPr>
        <w:pStyle w:val="Listaconvietas"/>
        <w:ind w:left="283"/>
      </w:pPr>
      <w:r w:rsidRPr="006B5BAF">
        <w:t xml:space="preserve">Mis inscripciones activas (pareja, torneo, </w:t>
      </w:r>
      <w:r w:rsidR="00E45BAF" w:rsidRPr="006B5BAF">
        <w:t>categoría</w:t>
      </w:r>
      <w:r w:rsidRPr="006B5BAF">
        <w:t xml:space="preserve">, estado de </w:t>
      </w:r>
      <w:proofErr w:type="spellStart"/>
      <w:r w:rsidRPr="006B5BAF">
        <w:t>aprobacion</w:t>
      </w:r>
      <w:proofErr w:type="spellEnd"/>
      <w:r w:rsidRPr="006B5BAF">
        <w:t>).</w:t>
      </w:r>
    </w:p>
    <w:p w14:paraId="76B6515E" w14:textId="2DD72E91" w:rsidR="00787895" w:rsidRPr="006B5BAF" w:rsidRDefault="00000000">
      <w:pPr>
        <w:pStyle w:val="Listaconvietas"/>
        <w:ind w:left="283"/>
      </w:pPr>
      <w:r w:rsidRPr="006B5BAF">
        <w:t xml:space="preserve">Acceso </w:t>
      </w:r>
      <w:r w:rsidR="00E45BAF" w:rsidRPr="006B5BAF">
        <w:t>rápido</w:t>
      </w:r>
      <w:r w:rsidRPr="006B5BAF">
        <w:t xml:space="preserve"> al portal </w:t>
      </w:r>
      <w:proofErr w:type="spellStart"/>
      <w:r w:rsidRPr="006B5BAF">
        <w:t>publico</w:t>
      </w:r>
      <w:proofErr w:type="spellEnd"/>
      <w:r w:rsidRPr="006B5BAF">
        <w:t>.</w:t>
      </w:r>
    </w:p>
    <w:p w14:paraId="4B5C7F61" w14:textId="77777777" w:rsidR="00787895" w:rsidRPr="006B5BAF" w:rsidRDefault="00000000">
      <w:pPr>
        <w:pStyle w:val="Ttulo2"/>
      </w:pPr>
      <w:bookmarkStart w:id="27" w:name="_Toc230217947"/>
      <w:r w:rsidRPr="006B5BAF">
        <w:t>5.3 Inscripcion a un Torneo</w:t>
      </w:r>
      <w:bookmarkEnd w:id="27"/>
    </w:p>
    <w:p w14:paraId="368F8C5F" w14:textId="77777777" w:rsidR="00787895" w:rsidRPr="006B5BAF" w:rsidRDefault="00000000">
      <w:r w:rsidRPr="006B5BAF">
        <w:t>Para inscribirse en un torneo:</w:t>
      </w:r>
    </w:p>
    <w:p w14:paraId="3C08F413" w14:textId="3539D902" w:rsidR="00787895" w:rsidRPr="006B5BAF" w:rsidRDefault="00000000" w:rsidP="00C551A6">
      <w:pPr>
        <w:pStyle w:val="Listaconnmeros"/>
        <w:numPr>
          <w:ilvl w:val="0"/>
          <w:numId w:val="11"/>
        </w:numPr>
      </w:pPr>
      <w:r w:rsidRPr="006B5BAF">
        <w:t xml:space="preserve">Identificar el torneo y </w:t>
      </w:r>
      <w:r w:rsidR="00E45BAF" w:rsidRPr="006B5BAF">
        <w:t>categoría</w:t>
      </w:r>
      <w:r w:rsidRPr="006B5BAF">
        <w:t xml:space="preserve"> deseada en la </w:t>
      </w:r>
      <w:r w:rsidR="00E45BAF" w:rsidRPr="006B5BAF">
        <w:t>sección</w:t>
      </w:r>
      <w:r w:rsidRPr="006B5BAF">
        <w:t xml:space="preserve"> de torneos disponibles.</w:t>
      </w:r>
    </w:p>
    <w:p w14:paraId="3E885565" w14:textId="77777777" w:rsidR="00787895" w:rsidRPr="006B5BAF" w:rsidRDefault="00000000" w:rsidP="00C551A6">
      <w:pPr>
        <w:pStyle w:val="Listaconnmeros"/>
        <w:numPr>
          <w:ilvl w:val="0"/>
          <w:numId w:val="11"/>
        </w:numPr>
      </w:pPr>
      <w:r w:rsidRPr="006B5BAF">
        <w:t>Hacer clic en "Inscribirme".</w:t>
      </w:r>
    </w:p>
    <w:p w14:paraId="0F40CB07" w14:textId="4856250C" w:rsidR="00787895" w:rsidRPr="006B5BAF" w:rsidRDefault="00000000" w:rsidP="00C551A6">
      <w:pPr>
        <w:pStyle w:val="Listaconnmeros"/>
        <w:numPr>
          <w:ilvl w:val="0"/>
          <w:numId w:val="11"/>
        </w:numPr>
      </w:pPr>
      <w:r w:rsidRPr="006B5BAF">
        <w:t xml:space="preserve">Seleccionar o ingresar el nombre del </w:t>
      </w:r>
      <w:r w:rsidR="00E45BAF" w:rsidRPr="006B5BAF">
        <w:t>compañero</w:t>
      </w:r>
      <w:r w:rsidRPr="006B5BAF">
        <w:t>/a de pareja.</w:t>
      </w:r>
    </w:p>
    <w:p w14:paraId="43B97C06" w14:textId="1C40EE3A" w:rsidR="00787895" w:rsidRPr="006B5BAF" w:rsidRDefault="00000000" w:rsidP="00C551A6">
      <w:pPr>
        <w:pStyle w:val="Listaconnmeros"/>
        <w:numPr>
          <w:ilvl w:val="0"/>
          <w:numId w:val="11"/>
        </w:numPr>
      </w:pPr>
      <w:r w:rsidRPr="006B5BAF">
        <w:t xml:space="preserve">Confirmar la </w:t>
      </w:r>
      <w:r w:rsidR="00E45BAF" w:rsidRPr="006B5BAF">
        <w:t>inscripción</w:t>
      </w:r>
      <w:r w:rsidRPr="006B5BAF">
        <w:t>.</w:t>
      </w:r>
    </w:p>
    <w:p w14:paraId="3DD7B9A9" w14:textId="3B2FA059" w:rsidR="00787895" w:rsidRPr="006B5BAF" w:rsidRDefault="00000000">
      <w:r w:rsidRPr="006B5BAF">
        <w:t xml:space="preserve">La </w:t>
      </w:r>
      <w:r w:rsidR="00E45BAF" w:rsidRPr="006B5BAF">
        <w:t>inscripción</w:t>
      </w:r>
      <w:r w:rsidRPr="006B5BAF">
        <w:t xml:space="preserve"> quedara en estado Pendiente hasta que el organizador la apruebe o rechace. El jugador </w:t>
      </w:r>
      <w:r w:rsidR="00E45BAF" w:rsidRPr="006B5BAF">
        <w:t>recibirá</w:t>
      </w:r>
      <w:r w:rsidRPr="006B5BAF">
        <w:t xml:space="preserve"> </w:t>
      </w:r>
      <w:r w:rsidR="00E45BAF" w:rsidRPr="006B5BAF">
        <w:t>notificación</w:t>
      </w:r>
      <w:r w:rsidRPr="006B5BAF">
        <w:t xml:space="preserve"> por correo </w:t>
      </w:r>
      <w:r w:rsidR="00E45BAF" w:rsidRPr="006B5BAF">
        <w:t>electrónico</w:t>
      </w:r>
      <w:r w:rsidRPr="006B5BAF">
        <w:t xml:space="preserve"> con la </w:t>
      </w:r>
      <w:r w:rsidR="00E45BAF" w:rsidRPr="006B5BAF">
        <w:t>resolución</w:t>
      </w:r>
      <w:r w:rsidRPr="006B5BAF">
        <w:t>.</w:t>
      </w:r>
    </w:p>
    <w:p w14:paraId="17FA6D2D" w14:textId="564FCCE7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lastRenderedPageBreak/>
        <w:br/>
      </w:r>
      <w:r w:rsidR="00C551A6" w:rsidRPr="006B5BAF">
        <w:rPr>
          <w:i/>
          <w:color w:val="6B7280"/>
          <w:sz w:val="18"/>
        </w:rPr>
        <w:drawing>
          <wp:inline distT="0" distB="0" distL="0" distR="0" wp14:anchorId="4E74A584" wp14:editId="17782F3B">
            <wp:extent cx="3375660" cy="2460761"/>
            <wp:effectExtent l="0" t="0" r="0" b="0"/>
            <wp:docPr id="44696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9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9889" cy="24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7D3B1695" w14:textId="033AC911" w:rsidR="00787895" w:rsidRPr="006B5BAF" w:rsidRDefault="00000000">
      <w:pPr>
        <w:ind w:left="567" w:right="567"/>
      </w:pPr>
      <w:r w:rsidRPr="006B5BAF">
        <w:rPr>
          <w:b/>
          <w:color w:val="B45A09"/>
          <w:sz w:val="20"/>
        </w:rPr>
        <w:t xml:space="preserve">IMPORTANTE: Las inscripciones son siempre por pareja (dupla fija). Si el cupo esta completo, la </w:t>
      </w:r>
      <w:r w:rsidR="00E45BAF" w:rsidRPr="006B5BAF">
        <w:rPr>
          <w:b/>
          <w:color w:val="B45A09"/>
          <w:sz w:val="20"/>
        </w:rPr>
        <w:t>inscripción</w:t>
      </w:r>
      <w:r w:rsidRPr="006B5BAF">
        <w:rPr>
          <w:b/>
          <w:color w:val="B45A09"/>
          <w:sz w:val="20"/>
        </w:rPr>
        <w:t xml:space="preserve"> ingresa </w:t>
      </w:r>
      <w:r w:rsidR="00E45BAF" w:rsidRPr="006B5BAF">
        <w:rPr>
          <w:b/>
          <w:color w:val="B45A09"/>
          <w:sz w:val="20"/>
        </w:rPr>
        <w:t>automáticamente</w:t>
      </w:r>
      <w:r w:rsidRPr="006B5BAF">
        <w:rPr>
          <w:b/>
          <w:color w:val="B45A09"/>
          <w:sz w:val="20"/>
        </w:rPr>
        <w:t xml:space="preserve"> a la lista de espera.</w:t>
      </w:r>
    </w:p>
    <w:p w14:paraId="5EDE5E05" w14:textId="77777777" w:rsidR="00787895" w:rsidRPr="006B5BAF" w:rsidRDefault="00000000">
      <w:pPr>
        <w:pStyle w:val="Ttulo2"/>
      </w:pPr>
      <w:bookmarkStart w:id="28" w:name="_Toc230217948"/>
      <w:r w:rsidRPr="006B5BAF">
        <w:t>5.4 Mis Inscripciones</w:t>
      </w:r>
      <w:bookmarkEnd w:id="28"/>
    </w:p>
    <w:p w14:paraId="13C9C474" w14:textId="77777777" w:rsidR="00787895" w:rsidRPr="006B5BAF" w:rsidRDefault="00000000">
      <w:r w:rsidRPr="006B5BAF">
        <w:t>Historial completo de inscripciones:</w:t>
      </w:r>
    </w:p>
    <w:p w14:paraId="3E82596D" w14:textId="5F200E98" w:rsidR="00787895" w:rsidRPr="006B5BAF" w:rsidRDefault="00000000">
      <w:pPr>
        <w:pStyle w:val="Listaconvietas"/>
        <w:ind w:left="283"/>
      </w:pPr>
      <w:r w:rsidRPr="006B5BAF">
        <w:t xml:space="preserve">Torneo y </w:t>
      </w:r>
      <w:r w:rsidR="00E45BAF" w:rsidRPr="006B5BAF">
        <w:t>categoría</w:t>
      </w:r>
      <w:r w:rsidRPr="006B5BAF">
        <w:t>.</w:t>
      </w:r>
    </w:p>
    <w:p w14:paraId="29AD88C9" w14:textId="4A6C1821" w:rsidR="00787895" w:rsidRPr="006B5BAF" w:rsidRDefault="00E45BAF">
      <w:pPr>
        <w:pStyle w:val="Listaconvietas"/>
        <w:ind w:left="283"/>
      </w:pPr>
      <w:r w:rsidRPr="006B5BAF">
        <w:t>compañero</w:t>
      </w:r>
      <w:r w:rsidR="00000000" w:rsidRPr="006B5BAF">
        <w:t>/a de pareja.</w:t>
      </w:r>
    </w:p>
    <w:p w14:paraId="016546DD" w14:textId="38C6B46A" w:rsidR="00787895" w:rsidRPr="006B5BAF" w:rsidRDefault="00000000">
      <w:pPr>
        <w:pStyle w:val="Listaconvietas"/>
        <w:ind w:left="283"/>
      </w:pPr>
      <w:r w:rsidRPr="006B5BAF">
        <w:t xml:space="preserve">Fecha de </w:t>
      </w:r>
      <w:r w:rsidR="00E45BAF" w:rsidRPr="006B5BAF">
        <w:t>inscripción</w:t>
      </w:r>
      <w:r w:rsidRPr="006B5BAF">
        <w:t>.</w:t>
      </w:r>
    </w:p>
    <w:p w14:paraId="255C3679" w14:textId="77777777" w:rsidR="00787895" w:rsidRPr="006B5BAF" w:rsidRDefault="00000000">
      <w:pPr>
        <w:pStyle w:val="Listaconvietas"/>
        <w:ind w:left="283"/>
      </w:pPr>
      <w:r w:rsidRPr="006B5BAF">
        <w:t>Estado: Pendiente / Aprobada / Rechazada / En lista de espera.</w:t>
      </w:r>
    </w:p>
    <w:p w14:paraId="5DA27D8C" w14:textId="0907DA37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C551A6" w:rsidRPr="006B5BAF">
        <w:rPr>
          <w:i/>
          <w:color w:val="6B7280"/>
          <w:sz w:val="18"/>
        </w:rPr>
        <w:drawing>
          <wp:inline distT="0" distB="0" distL="0" distR="0" wp14:anchorId="0D4B1346" wp14:editId="7D254821">
            <wp:extent cx="5135880" cy="1193956"/>
            <wp:effectExtent l="0" t="0" r="7620" b="6350"/>
            <wp:docPr id="246014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14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578" cy="11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3DB7550A" w14:textId="77777777" w:rsidR="00787895" w:rsidRPr="006B5BAF" w:rsidRDefault="00000000">
      <w:pPr>
        <w:pStyle w:val="Ttulo2"/>
      </w:pPr>
      <w:bookmarkStart w:id="29" w:name="_Toc230217949"/>
      <w:r w:rsidRPr="006B5BAF">
        <w:t>5.5 Mi Perfil</w:t>
      </w:r>
      <w:bookmarkEnd w:id="29"/>
    </w:p>
    <w:p w14:paraId="3D463574" w14:textId="1E8FF97B" w:rsidR="00787895" w:rsidRPr="006B5BAF" w:rsidRDefault="00000000">
      <w:r w:rsidRPr="006B5BAF">
        <w:t xml:space="preserve">Permite consultar y actualizar la </w:t>
      </w:r>
      <w:r w:rsidR="00E45BAF" w:rsidRPr="006B5BAF">
        <w:t>información</w:t>
      </w:r>
      <w:r w:rsidRPr="006B5BAF">
        <w:t xml:space="preserve"> personal:</w:t>
      </w:r>
    </w:p>
    <w:p w14:paraId="497D6E4B" w14:textId="77777777" w:rsidR="00787895" w:rsidRPr="006B5BAF" w:rsidRDefault="00000000">
      <w:pPr>
        <w:pStyle w:val="Listaconvietas"/>
        <w:ind w:left="283"/>
      </w:pPr>
      <w:r w:rsidRPr="006B5BAF">
        <w:t>Nombre y apellido.</w:t>
      </w:r>
    </w:p>
    <w:p w14:paraId="6BFD1433" w14:textId="0D18CD73" w:rsidR="00787895" w:rsidRPr="006B5BAF" w:rsidRDefault="00000000">
      <w:pPr>
        <w:pStyle w:val="Listaconvietas"/>
        <w:ind w:left="283"/>
      </w:pPr>
      <w:r w:rsidRPr="006B5BAF">
        <w:t xml:space="preserve">Correo </w:t>
      </w:r>
      <w:r w:rsidR="00E45BAF" w:rsidRPr="006B5BAF">
        <w:t>electrónico</w:t>
      </w:r>
      <w:r w:rsidRPr="006B5BAF">
        <w:t xml:space="preserve"> (no modificable).</w:t>
      </w:r>
    </w:p>
    <w:p w14:paraId="66FCEA60" w14:textId="59213863" w:rsidR="00787895" w:rsidRPr="006B5BAF" w:rsidRDefault="00E45BAF">
      <w:pPr>
        <w:pStyle w:val="Listaconvietas"/>
        <w:ind w:left="283"/>
      </w:pPr>
      <w:r w:rsidRPr="006B5BAF">
        <w:t>teléfono</w:t>
      </w:r>
      <w:r w:rsidR="00000000" w:rsidRPr="006B5BAF">
        <w:t xml:space="preserve"> de contacto.</w:t>
      </w:r>
    </w:p>
    <w:p w14:paraId="0FB85CD7" w14:textId="77777777" w:rsidR="00787895" w:rsidRPr="006B5BAF" w:rsidRDefault="00000000">
      <w:pPr>
        <w:pStyle w:val="Listaconvietas"/>
        <w:ind w:left="283"/>
      </w:pPr>
      <w:r w:rsidRPr="006B5BAF">
        <w:t>Fecha de nacimiento.</w:t>
      </w:r>
    </w:p>
    <w:p w14:paraId="2ECE502A" w14:textId="77777777" w:rsidR="00787895" w:rsidRPr="006B5BAF" w:rsidRDefault="00000000">
      <w:pPr>
        <w:pStyle w:val="Listaconvietas"/>
        <w:ind w:left="283"/>
      </w:pPr>
      <w:r w:rsidRPr="006B5BAF">
        <w:t>Numero de documento (DNI).</w:t>
      </w:r>
    </w:p>
    <w:p w14:paraId="3BE62D9B" w14:textId="00FE7E76" w:rsidR="00787895" w:rsidRPr="006B5BAF" w:rsidRDefault="00000000">
      <w:pPr>
        <w:pStyle w:val="Listaconvietas"/>
        <w:ind w:left="283"/>
      </w:pPr>
      <w:r w:rsidRPr="006B5BAF">
        <w:t xml:space="preserve">Opcion para cambiar </w:t>
      </w:r>
      <w:r w:rsidR="00E45BAF" w:rsidRPr="006B5BAF">
        <w:t>contraseña</w:t>
      </w:r>
      <w:r w:rsidRPr="006B5BAF">
        <w:t>.</w:t>
      </w:r>
    </w:p>
    <w:p w14:paraId="08705EB1" w14:textId="1F065F7E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lastRenderedPageBreak/>
        <w:br/>
      </w:r>
      <w:r w:rsidR="00C551A6" w:rsidRPr="006B5BAF">
        <w:rPr>
          <w:i/>
          <w:color w:val="6B7280"/>
          <w:sz w:val="18"/>
        </w:rPr>
        <w:drawing>
          <wp:inline distT="0" distB="0" distL="0" distR="0" wp14:anchorId="528A2E6D" wp14:editId="77E8CFD3">
            <wp:extent cx="3396067" cy="2979420"/>
            <wp:effectExtent l="0" t="0" r="0" b="0"/>
            <wp:docPr id="201788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9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046" cy="29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9ED556F" w14:textId="0889757F" w:rsidR="00787895" w:rsidRPr="006B5BAF" w:rsidRDefault="00000000">
      <w:pPr>
        <w:pStyle w:val="Ttulo3"/>
      </w:pPr>
      <w:bookmarkStart w:id="30" w:name="_Toc230217950"/>
      <w:r w:rsidRPr="006B5BAF">
        <w:t xml:space="preserve">5.5.1 Cambio de </w:t>
      </w:r>
      <w:bookmarkEnd w:id="30"/>
      <w:r w:rsidR="00E45BAF" w:rsidRPr="006B5BAF">
        <w:t>contraseña</w:t>
      </w:r>
    </w:p>
    <w:p w14:paraId="00F378D1" w14:textId="393252C3" w:rsidR="00787895" w:rsidRPr="006B5BAF" w:rsidRDefault="00000000" w:rsidP="00C551A6">
      <w:pPr>
        <w:pStyle w:val="Listaconnmeros"/>
        <w:numPr>
          <w:ilvl w:val="0"/>
          <w:numId w:val="12"/>
        </w:numPr>
      </w:pPr>
      <w:r w:rsidRPr="006B5BAF">
        <w:t xml:space="preserve">Acceder a "Mi Perfil" desde el </w:t>
      </w:r>
      <w:r w:rsidR="00E45BAF" w:rsidRPr="006B5BAF">
        <w:t>menú</w:t>
      </w:r>
      <w:r w:rsidRPr="006B5BAF">
        <w:t xml:space="preserve"> lateral.</w:t>
      </w:r>
    </w:p>
    <w:p w14:paraId="176E9636" w14:textId="0EEB73DC" w:rsidR="00787895" w:rsidRPr="006B5BAF" w:rsidRDefault="00000000" w:rsidP="00C551A6">
      <w:pPr>
        <w:pStyle w:val="Listaconnmeros"/>
        <w:numPr>
          <w:ilvl w:val="0"/>
          <w:numId w:val="12"/>
        </w:numPr>
      </w:pPr>
      <w:r w:rsidRPr="006B5BAF">
        <w:t xml:space="preserve">Hacer clic en "Cambiar </w:t>
      </w:r>
      <w:r w:rsidR="00E45BAF" w:rsidRPr="006B5BAF">
        <w:t>contraseña</w:t>
      </w:r>
      <w:r w:rsidRPr="006B5BAF">
        <w:t>".</w:t>
      </w:r>
    </w:p>
    <w:p w14:paraId="08855683" w14:textId="1A779D9E" w:rsidR="00787895" w:rsidRPr="006B5BAF" w:rsidRDefault="00000000" w:rsidP="00C551A6">
      <w:pPr>
        <w:pStyle w:val="Listaconnmeros"/>
        <w:numPr>
          <w:ilvl w:val="0"/>
          <w:numId w:val="12"/>
        </w:numPr>
      </w:pPr>
      <w:r w:rsidRPr="006B5BAF">
        <w:t xml:space="preserve">Ingresar la </w:t>
      </w:r>
      <w:r w:rsidR="00E45BAF" w:rsidRPr="006B5BAF">
        <w:t>contraseña</w:t>
      </w:r>
      <w:r w:rsidRPr="006B5BAF">
        <w:t xml:space="preserve"> actual.</w:t>
      </w:r>
    </w:p>
    <w:p w14:paraId="7E5483BD" w14:textId="17F1429E" w:rsidR="00787895" w:rsidRPr="006B5BAF" w:rsidRDefault="00000000" w:rsidP="00C551A6">
      <w:pPr>
        <w:pStyle w:val="Listaconnmeros"/>
        <w:numPr>
          <w:ilvl w:val="0"/>
          <w:numId w:val="12"/>
        </w:numPr>
      </w:pPr>
      <w:r w:rsidRPr="006B5BAF">
        <w:t xml:space="preserve">Ingresar la nueva </w:t>
      </w:r>
      <w:r w:rsidR="00E45BAF" w:rsidRPr="006B5BAF">
        <w:t>contraseña</w:t>
      </w:r>
      <w:r w:rsidRPr="006B5BAF">
        <w:t xml:space="preserve"> y confirmarla.</w:t>
      </w:r>
    </w:p>
    <w:p w14:paraId="0B4EEF4C" w14:textId="77777777" w:rsidR="00787895" w:rsidRPr="006B5BAF" w:rsidRDefault="00000000" w:rsidP="00C551A6">
      <w:pPr>
        <w:pStyle w:val="Listaconnmeros"/>
        <w:numPr>
          <w:ilvl w:val="0"/>
          <w:numId w:val="12"/>
        </w:numPr>
      </w:pPr>
      <w:r w:rsidRPr="006B5BAF">
        <w:t>Guardar los cambios.</w:t>
      </w:r>
    </w:p>
    <w:p w14:paraId="6E3EFB9E" w14:textId="6EE966F7" w:rsidR="00787895" w:rsidRPr="006B5BAF" w:rsidRDefault="00C551A6">
      <w:r w:rsidRPr="006B5BAF">
        <w:drawing>
          <wp:inline distT="0" distB="0" distL="0" distR="0" wp14:anchorId="09712F47" wp14:editId="45E7F687">
            <wp:extent cx="3108960" cy="1791285"/>
            <wp:effectExtent l="0" t="0" r="0" b="0"/>
            <wp:docPr id="1402350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50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6896" cy="180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D5C7" w14:textId="77777777" w:rsidR="00C551A6" w:rsidRPr="006B5BAF" w:rsidRDefault="00C551A6">
      <w:pPr>
        <w:spacing w:after="200"/>
        <w:rPr>
          <w:rFonts w:asciiTheme="majorHAnsi" w:eastAsiaTheme="majorEastAsia" w:hAnsiTheme="majorHAnsi" w:cstheme="majorBidi"/>
          <w:b/>
          <w:bCs/>
          <w:color w:val="1E3A5F"/>
          <w:sz w:val="32"/>
          <w:szCs w:val="28"/>
        </w:rPr>
      </w:pPr>
      <w:r w:rsidRPr="006B5BAF">
        <w:br w:type="page"/>
      </w:r>
    </w:p>
    <w:p w14:paraId="0147C168" w14:textId="0B200E57" w:rsidR="00787895" w:rsidRPr="006B5BAF" w:rsidRDefault="00000000">
      <w:pPr>
        <w:pStyle w:val="Ttulo1"/>
      </w:pPr>
      <w:bookmarkStart w:id="31" w:name="_Toc230217951"/>
      <w:r w:rsidRPr="006B5BAF">
        <w:lastRenderedPageBreak/>
        <w:t>6. MODULO DE TORNEOS (Organizador)</w:t>
      </w:r>
      <w:bookmarkEnd w:id="31"/>
    </w:p>
    <w:p w14:paraId="38D36090" w14:textId="56AAC45C" w:rsidR="00787895" w:rsidRPr="006B5BAF" w:rsidRDefault="00000000">
      <w:pPr>
        <w:pStyle w:val="Ttulo2"/>
      </w:pPr>
      <w:bookmarkStart w:id="32" w:name="_Toc230217952"/>
      <w:r w:rsidRPr="006B5BAF">
        <w:t xml:space="preserve">6.1 </w:t>
      </w:r>
      <w:r w:rsidR="00E45BAF">
        <w:t>D</w:t>
      </w:r>
      <w:r w:rsidR="00E45BAF" w:rsidRPr="006B5BAF">
        <w:t>escripción</w:t>
      </w:r>
      <w:r w:rsidRPr="006B5BAF">
        <w:t xml:space="preserve"> General</w:t>
      </w:r>
      <w:bookmarkEnd w:id="32"/>
    </w:p>
    <w:p w14:paraId="202C4D7B" w14:textId="5ABBC3C5" w:rsidR="00787895" w:rsidRPr="006B5BAF" w:rsidRDefault="00000000">
      <w:r w:rsidRPr="006B5BAF">
        <w:t xml:space="preserve">El </w:t>
      </w:r>
      <w:r w:rsidR="00E45BAF" w:rsidRPr="006B5BAF">
        <w:t>Módulo</w:t>
      </w:r>
      <w:r w:rsidRPr="006B5BAF">
        <w:t xml:space="preserve"> de Torneos es el </w:t>
      </w:r>
      <w:r w:rsidR="00E45BAF" w:rsidRPr="006B5BAF">
        <w:t>núcleo</w:t>
      </w:r>
      <w:r w:rsidRPr="006B5BAF">
        <w:t xml:space="preserve"> operativo para los organizadores. Permite crear y gestionar torneos completos: desde la </w:t>
      </w:r>
      <w:r w:rsidR="00E45BAF" w:rsidRPr="006B5BAF">
        <w:t>configuración</w:t>
      </w:r>
      <w:r w:rsidRPr="006B5BAF">
        <w:t xml:space="preserve"> inicial hasta el cierre y </w:t>
      </w:r>
      <w:r w:rsidR="00E45BAF" w:rsidRPr="006B5BAF">
        <w:t>generación</w:t>
      </w:r>
      <w:r w:rsidRPr="006B5BAF">
        <w:t xml:space="preserve"> de resultados. Cada torneo puede contener </w:t>
      </w:r>
      <w:r w:rsidR="00E45BAF" w:rsidRPr="006B5BAF">
        <w:t>múltiples</w:t>
      </w:r>
      <w:r w:rsidRPr="006B5BAF">
        <w:t xml:space="preserve"> </w:t>
      </w:r>
      <w:r w:rsidR="00E45BAF" w:rsidRPr="006B5BAF">
        <w:t>categorías</w:t>
      </w:r>
      <w:r w:rsidRPr="006B5BAF">
        <w:t xml:space="preserve"> con formatos de competencia independientes.</w:t>
      </w:r>
    </w:p>
    <w:p w14:paraId="5EA52C77" w14:textId="10753D70" w:rsidR="00787895" w:rsidRPr="006B5BAF" w:rsidRDefault="00000000">
      <w:r w:rsidRPr="006B5BAF">
        <w:t xml:space="preserve">Acceso: </w:t>
      </w:r>
      <w:r w:rsidR="00E45BAF" w:rsidRPr="006B5BAF">
        <w:t>menú</w:t>
      </w:r>
      <w:r w:rsidRPr="006B5BAF">
        <w:t xml:space="preserve"> lateral -&gt; Torneos.</w:t>
      </w:r>
    </w:p>
    <w:p w14:paraId="01A7C7B2" w14:textId="77777777" w:rsidR="00787895" w:rsidRPr="006B5BAF" w:rsidRDefault="00000000">
      <w:pPr>
        <w:pStyle w:val="Ttulo2"/>
      </w:pPr>
      <w:bookmarkStart w:id="33" w:name="_Toc230217953"/>
      <w:r w:rsidRPr="006B5BAF">
        <w:t>6.2 Listado de Torneos</w:t>
      </w:r>
      <w:bookmarkEnd w:id="33"/>
    </w:p>
    <w:p w14:paraId="1CA4B1D0" w14:textId="77777777" w:rsidR="00787895" w:rsidRPr="006B5BAF" w:rsidRDefault="00000000">
      <w:r w:rsidRPr="006B5BAF">
        <w:t>Muestra todos los torneos del organizador organizados por estado del ciclo de vida:</w:t>
      </w:r>
    </w:p>
    <w:p w14:paraId="75462A3D" w14:textId="77777777" w:rsidR="00787895" w:rsidRPr="006B5BAF" w:rsidRDefault="00000000">
      <w:pPr>
        <w:pStyle w:val="Listaconvietas"/>
        <w:ind w:left="283"/>
      </w:pPr>
      <w:r w:rsidRPr="006B5BAF">
        <w:t>Activos / En curso: torneos publicados o en competencia.</w:t>
      </w:r>
    </w:p>
    <w:p w14:paraId="1FCF5BEA" w14:textId="48346719" w:rsidR="00787895" w:rsidRPr="006B5BAF" w:rsidRDefault="00E45BAF">
      <w:pPr>
        <w:pStyle w:val="Listaconvietas"/>
        <w:ind w:left="283"/>
      </w:pPr>
      <w:r w:rsidRPr="006B5BAF">
        <w:t>Próximos</w:t>
      </w:r>
      <w:r w:rsidR="00000000" w:rsidRPr="006B5BAF">
        <w:t>: inscripciones abiertas o cerradas, aun no iniciados.</w:t>
      </w:r>
    </w:p>
    <w:p w14:paraId="7105D188" w14:textId="77777777" w:rsidR="00787895" w:rsidRPr="006B5BAF" w:rsidRDefault="00000000">
      <w:pPr>
        <w:pStyle w:val="Listaconvietas"/>
        <w:ind w:left="283"/>
      </w:pPr>
      <w:r w:rsidRPr="006B5BAF">
        <w:t>Finalizados: torneos completados o cancelados.</w:t>
      </w:r>
    </w:p>
    <w:p w14:paraId="07445116" w14:textId="77777777" w:rsidR="00787895" w:rsidRPr="006B5BAF" w:rsidRDefault="00000000">
      <w:r w:rsidRPr="006B5BAF">
        <w:t>Filtro disponible por estado: Borrador, Publicado, Inscripciones abiertas, En curso, Finalizado, Cancelado.</w:t>
      </w:r>
    </w:p>
    <w:p w14:paraId="62E76413" w14:textId="65E76AF1" w:rsidR="00787895" w:rsidRPr="006B5BAF" w:rsidRDefault="00000000">
      <w:r w:rsidRPr="006B5BAF">
        <w:t xml:space="preserve">Cada tarjeta muestra: nombre, estado, fechas, cantidad de </w:t>
      </w:r>
      <w:r w:rsidR="00E45BAF" w:rsidRPr="006B5BAF">
        <w:t>categorías</w:t>
      </w:r>
      <w:r w:rsidRPr="006B5BAF">
        <w:t xml:space="preserve"> y equipos.</w:t>
      </w:r>
    </w:p>
    <w:p w14:paraId="61F717C0" w14:textId="75676A4F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C1839" w:rsidRPr="006B5BAF">
        <w:rPr>
          <w:i/>
          <w:color w:val="6B7280"/>
          <w:sz w:val="18"/>
        </w:rPr>
        <w:drawing>
          <wp:inline distT="0" distB="0" distL="0" distR="0" wp14:anchorId="1B664798" wp14:editId="3FEBE587">
            <wp:extent cx="4221480" cy="2579328"/>
            <wp:effectExtent l="0" t="0" r="7620" b="0"/>
            <wp:docPr id="69371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16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5352" cy="25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DCB0415" w14:textId="77777777" w:rsidR="006C1839" w:rsidRPr="006B5BAF" w:rsidRDefault="006C1839">
      <w:pPr>
        <w:spacing w:after="200"/>
        <w:rPr>
          <w:rFonts w:asciiTheme="majorHAnsi" w:eastAsiaTheme="majorEastAsia" w:hAnsiTheme="majorHAnsi" w:cstheme="majorBidi"/>
          <w:b/>
          <w:bCs/>
          <w:color w:val="1A56DB"/>
          <w:sz w:val="26"/>
          <w:szCs w:val="26"/>
        </w:rPr>
      </w:pPr>
      <w:r w:rsidRPr="006B5BAF">
        <w:br w:type="page"/>
      </w:r>
    </w:p>
    <w:p w14:paraId="5F56FB56" w14:textId="0C741EB7" w:rsidR="00787895" w:rsidRPr="006B5BAF" w:rsidRDefault="00000000">
      <w:pPr>
        <w:pStyle w:val="Ttulo2"/>
      </w:pPr>
      <w:bookmarkStart w:id="34" w:name="_Toc230217954"/>
      <w:r w:rsidRPr="006B5BAF">
        <w:lastRenderedPageBreak/>
        <w:t>6.3 Crear Nuevo Torneo</w:t>
      </w:r>
      <w:bookmarkEnd w:id="34"/>
    </w:p>
    <w:p w14:paraId="26F5033C" w14:textId="77777777" w:rsidR="00787895" w:rsidRPr="006B5BAF" w:rsidRDefault="00000000">
      <w:r w:rsidRPr="006B5BAF">
        <w:t>Hacer clic en "Nuevo torneo" en la esquina superior derecha.</w:t>
      </w:r>
    </w:p>
    <w:p w14:paraId="2089EB57" w14:textId="153FD3E6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C1839" w:rsidRPr="006B5BAF">
        <w:rPr>
          <w:i/>
          <w:color w:val="6B7280"/>
          <w:sz w:val="18"/>
        </w:rPr>
        <w:drawing>
          <wp:inline distT="0" distB="0" distL="0" distR="0" wp14:anchorId="4CB0E390" wp14:editId="0D0B7AD6">
            <wp:extent cx="4290060" cy="3696110"/>
            <wp:effectExtent l="0" t="0" r="0" b="0"/>
            <wp:docPr id="1630642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2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2917" cy="36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66163A93" w14:textId="77777777" w:rsidR="00787895" w:rsidRPr="006B5BAF" w:rsidRDefault="00000000">
      <w:pPr>
        <w:pStyle w:val="Ttulo3"/>
      </w:pPr>
      <w:bookmarkStart w:id="35" w:name="_Toc230217955"/>
      <w:r w:rsidRPr="006B5BAF">
        <w:t>6.3.1 Datos Generales del Torneo</w:t>
      </w:r>
      <w:bookmarkEnd w:id="35"/>
    </w:p>
    <w:p w14:paraId="7DD20EA9" w14:textId="77777777" w:rsidR="00787895" w:rsidRPr="006B5BAF" w:rsidRDefault="00000000">
      <w:pPr>
        <w:pStyle w:val="Listaconvietas"/>
        <w:ind w:left="283"/>
      </w:pPr>
      <w:r w:rsidRPr="006B5BAF">
        <w:t>Campo "Nombre": nombre del torneo. Obligatorio.</w:t>
      </w:r>
    </w:p>
    <w:p w14:paraId="7E8973DC" w14:textId="20256FD9" w:rsidR="00787895" w:rsidRPr="006B5BAF" w:rsidRDefault="00000000">
      <w:pPr>
        <w:pStyle w:val="Listaconvietas"/>
        <w:ind w:left="283"/>
      </w:pPr>
      <w:r w:rsidRPr="006B5BAF">
        <w:t>Campo "</w:t>
      </w:r>
      <w:r w:rsidR="00E45BAF" w:rsidRPr="006B5BAF">
        <w:t>descripción</w:t>
      </w:r>
      <w:r w:rsidRPr="006B5BAF">
        <w:t xml:space="preserve">": </w:t>
      </w:r>
      <w:r w:rsidR="00E45BAF" w:rsidRPr="006B5BAF">
        <w:t>descripción</w:t>
      </w:r>
      <w:r w:rsidRPr="006B5BAF">
        <w:t xml:space="preserve"> del evento.</w:t>
      </w:r>
    </w:p>
    <w:p w14:paraId="7A2EB288" w14:textId="77777777" w:rsidR="00787895" w:rsidRPr="006B5BAF" w:rsidRDefault="00000000">
      <w:pPr>
        <w:pStyle w:val="Listaconvietas"/>
        <w:ind w:left="283"/>
      </w:pPr>
      <w:r w:rsidRPr="006B5BAF">
        <w:t>Campo "Fecha de inicio" y "Fecha de fin". Obligatorios.</w:t>
      </w:r>
    </w:p>
    <w:p w14:paraId="6C841619" w14:textId="7AE20460" w:rsidR="00787895" w:rsidRPr="006B5BAF" w:rsidRDefault="00000000">
      <w:pPr>
        <w:pStyle w:val="Listaconvietas"/>
        <w:ind w:left="283"/>
      </w:pPr>
      <w:r w:rsidRPr="006B5BAF">
        <w:t xml:space="preserve">Campo "Fecha </w:t>
      </w:r>
      <w:r w:rsidR="00E45BAF" w:rsidRPr="006B5BAF">
        <w:t>límite</w:t>
      </w:r>
      <w:r w:rsidRPr="006B5BAF">
        <w:t xml:space="preserve"> de </w:t>
      </w:r>
      <w:r w:rsidR="00E45BAF" w:rsidRPr="006B5BAF">
        <w:t>inscripción</w:t>
      </w:r>
      <w:r w:rsidRPr="006B5BAF">
        <w:t>": hasta cuando pueden inscribirse las parejas.</w:t>
      </w:r>
    </w:p>
    <w:p w14:paraId="22509F51" w14:textId="0E718C16" w:rsidR="00787895" w:rsidRPr="006B5BAF" w:rsidRDefault="00000000">
      <w:pPr>
        <w:pStyle w:val="Listaconvietas"/>
        <w:ind w:left="283"/>
      </w:pPr>
      <w:r w:rsidRPr="006B5BAF">
        <w:t xml:space="preserve">Sede: </w:t>
      </w:r>
      <w:r w:rsidR="00E45BAF" w:rsidRPr="006B5BAF">
        <w:t>selección</w:t>
      </w:r>
      <w:r w:rsidRPr="006B5BAF">
        <w:t xml:space="preserve"> de la sede donde se </w:t>
      </w:r>
      <w:r w:rsidR="00E45BAF" w:rsidRPr="006B5BAF">
        <w:t>realizará</w:t>
      </w:r>
      <w:r w:rsidRPr="006B5BAF">
        <w:t xml:space="preserve"> el torneo.</w:t>
      </w:r>
    </w:p>
    <w:p w14:paraId="09FC9F00" w14:textId="6D76D158" w:rsidR="00787895" w:rsidRPr="006B5BAF" w:rsidRDefault="00000000">
      <w:pPr>
        <w:pStyle w:val="Listaconvietas"/>
        <w:ind w:left="283"/>
      </w:pPr>
      <w:r w:rsidRPr="006B5BAF">
        <w:t xml:space="preserve">Torneo </w:t>
      </w:r>
      <w:r w:rsidR="00E45BAF" w:rsidRPr="006B5BAF">
        <w:t>público</w:t>
      </w:r>
      <w:r w:rsidRPr="006B5BAF">
        <w:t>: si esta activado, aparece en el Portal Publico.</w:t>
      </w:r>
    </w:p>
    <w:p w14:paraId="3B6C7BCC" w14:textId="6D6B340A" w:rsidR="00787895" w:rsidRPr="006B5BAF" w:rsidRDefault="00000000">
      <w:pPr>
        <w:pStyle w:val="Ttulo3"/>
      </w:pPr>
      <w:bookmarkStart w:id="36" w:name="_Toc230217956"/>
      <w:r w:rsidRPr="006B5BAF">
        <w:t xml:space="preserve">6.3.2 </w:t>
      </w:r>
      <w:r w:rsidR="00E45BAF" w:rsidRPr="006B5BAF">
        <w:t>Categorías</w:t>
      </w:r>
      <w:r w:rsidRPr="006B5BAF">
        <w:t xml:space="preserve"> del Torneo</w:t>
      </w:r>
      <w:bookmarkEnd w:id="36"/>
    </w:p>
    <w:p w14:paraId="4BD60ECF" w14:textId="34C2A923" w:rsidR="00787895" w:rsidRPr="006B5BAF" w:rsidRDefault="00000000">
      <w:r w:rsidRPr="006B5BAF">
        <w:t xml:space="preserve">Cada torneo puede tener </w:t>
      </w:r>
      <w:r w:rsidR="00E45BAF" w:rsidRPr="006B5BAF">
        <w:t>múltiples</w:t>
      </w:r>
      <w:r w:rsidRPr="006B5BAF">
        <w:t xml:space="preserve"> </w:t>
      </w:r>
      <w:r w:rsidR="00E45BAF" w:rsidRPr="006B5BAF">
        <w:t>categorías</w:t>
      </w:r>
      <w:r w:rsidRPr="006B5BAF">
        <w:t xml:space="preserve">. Campos por </w:t>
      </w:r>
      <w:r w:rsidR="00E45BAF" w:rsidRPr="006B5BAF">
        <w:t>categoría</w:t>
      </w:r>
      <w:r w:rsidRPr="006B5BAF">
        <w:t>:</w:t>
      </w:r>
    </w:p>
    <w:p w14:paraId="6E0302E6" w14:textId="709E9435" w:rsidR="00787895" w:rsidRPr="006B5BAF" w:rsidRDefault="00E45BAF">
      <w:pPr>
        <w:pStyle w:val="Listaconvietas"/>
        <w:ind w:left="283"/>
      </w:pPr>
      <w:r w:rsidRPr="006B5BAF">
        <w:t>Categoría</w:t>
      </w:r>
      <w:r w:rsidR="00000000" w:rsidRPr="006B5BAF">
        <w:t xml:space="preserve">: </w:t>
      </w:r>
      <w:proofErr w:type="spellStart"/>
      <w:r w:rsidR="00000000" w:rsidRPr="006B5BAF">
        <w:t>seleccion</w:t>
      </w:r>
      <w:proofErr w:type="spellEnd"/>
      <w:r w:rsidR="00000000" w:rsidRPr="006B5BAF">
        <w:t xml:space="preserve"> del </w:t>
      </w:r>
      <w:proofErr w:type="spellStart"/>
      <w:r w:rsidR="00000000" w:rsidRPr="006B5BAF">
        <w:t>catalogo</w:t>
      </w:r>
      <w:proofErr w:type="spellEnd"/>
      <w:r w:rsidR="00000000" w:rsidRPr="006B5BAF">
        <w:t xml:space="preserve"> del organizador (ej. 4ta, 5ta, Mixto).</w:t>
      </w:r>
    </w:p>
    <w:p w14:paraId="04931A62" w14:textId="77777777" w:rsidR="00787895" w:rsidRPr="006B5BAF" w:rsidRDefault="00000000">
      <w:pPr>
        <w:pStyle w:val="Listaconvietas"/>
        <w:ind w:left="283"/>
      </w:pPr>
      <w:r w:rsidRPr="006B5BAF">
        <w:t>Formato de competencia: define el tipo de cuadro.</w:t>
      </w:r>
    </w:p>
    <w:p w14:paraId="1A67D993" w14:textId="749D30D8" w:rsidR="00787895" w:rsidRPr="006B5BAF" w:rsidRDefault="00E45BAF">
      <w:pPr>
        <w:pStyle w:val="Listaconvietas"/>
        <w:ind w:left="283"/>
      </w:pPr>
      <w:r w:rsidRPr="006B5BAF">
        <w:t>Máximo</w:t>
      </w:r>
      <w:r w:rsidR="00000000" w:rsidRPr="006B5BAF">
        <w:t xml:space="preserve"> y </w:t>
      </w:r>
      <w:proofErr w:type="spellStart"/>
      <w:r w:rsidR="00000000" w:rsidRPr="006B5BAF">
        <w:t>minimo</w:t>
      </w:r>
      <w:proofErr w:type="spellEnd"/>
      <w:r w:rsidR="00000000" w:rsidRPr="006B5BAF">
        <w:t xml:space="preserve"> de parejas.</w:t>
      </w:r>
    </w:p>
    <w:p w14:paraId="1D12AA2E" w14:textId="77777777" w:rsidR="00787895" w:rsidRPr="006B5BAF" w:rsidRDefault="00000000">
      <w:pPr>
        <w:pStyle w:val="Listaconvietas"/>
        <w:ind w:left="283"/>
      </w:pPr>
      <w:r w:rsidRPr="006B5BAF">
        <w:t>Sets por partido y games por set.</w:t>
      </w:r>
    </w:p>
    <w:p w14:paraId="70176F04" w14:textId="77777777" w:rsidR="00787895" w:rsidRPr="006B5BAF" w:rsidRDefault="00000000">
      <w:pPr>
        <w:pStyle w:val="Listaconvietas"/>
        <w:ind w:left="283"/>
      </w:pPr>
      <w:r w:rsidRPr="006B5BAF">
        <w:t>Precio por pareja.</w:t>
      </w:r>
    </w:p>
    <w:p w14:paraId="4E0AD128" w14:textId="1FF52AE4" w:rsidR="00787895" w:rsidRPr="006B5BAF" w:rsidRDefault="00E45BAF">
      <w:pPr>
        <w:pStyle w:val="Listaconvietas"/>
        <w:ind w:left="283"/>
      </w:pPr>
      <w:r w:rsidRPr="006B5BAF">
        <w:t>Tamaño</w:t>
      </w:r>
      <w:r w:rsidR="00000000" w:rsidRPr="006B5BAF">
        <w:t xml:space="preserve"> de grupo y equipos que avanzan por grupo (si aplica).</w:t>
      </w:r>
    </w:p>
    <w:p w14:paraId="1006CA2B" w14:textId="77777777" w:rsidR="00787895" w:rsidRPr="006B5BAF" w:rsidRDefault="00000000">
      <w:pPr>
        <w:pStyle w:val="Ttulo3"/>
      </w:pPr>
      <w:bookmarkStart w:id="37" w:name="_Toc230217957"/>
      <w:r w:rsidRPr="006B5BAF">
        <w:t>6.3.3 Formatos de Competencia Disponibles</w:t>
      </w:r>
      <w:bookmarkEnd w:id="37"/>
    </w:p>
    <w:p w14:paraId="6F8696E7" w14:textId="5E1A3BEE" w:rsidR="00787895" w:rsidRPr="006B5BAF" w:rsidRDefault="00E45BAF">
      <w:pPr>
        <w:pStyle w:val="Listaconvietas"/>
        <w:ind w:left="283"/>
      </w:pPr>
      <w:r w:rsidRPr="006B5BAF">
        <w:t>Eliminación</w:t>
      </w:r>
      <w:r w:rsidR="00000000" w:rsidRPr="006B5BAF">
        <w:t xml:space="preserve"> Simple: cuadro </w:t>
      </w:r>
      <w:proofErr w:type="spellStart"/>
      <w:r w:rsidR="00000000" w:rsidRPr="006B5BAF">
        <w:t>knockout</w:t>
      </w:r>
      <w:proofErr w:type="spellEnd"/>
      <w:r w:rsidR="00000000" w:rsidRPr="006B5BAF">
        <w:t>. El perdedor queda eliminado.</w:t>
      </w:r>
    </w:p>
    <w:p w14:paraId="19582078" w14:textId="77777777" w:rsidR="00787895" w:rsidRPr="006B5BAF" w:rsidRDefault="00000000">
      <w:pPr>
        <w:pStyle w:val="Listaconvietas"/>
        <w:ind w:left="283"/>
      </w:pPr>
      <w:r w:rsidRPr="006B5BAF">
        <w:t>Grupos + Playoff: fase de grupos seguida de cuadro eliminatorio con los clasificados.</w:t>
      </w:r>
    </w:p>
    <w:p w14:paraId="64E25B81" w14:textId="741E86A7" w:rsidR="00787895" w:rsidRPr="006B5BAF" w:rsidRDefault="00000000">
      <w:pPr>
        <w:pStyle w:val="Listaconvietas"/>
        <w:ind w:left="283"/>
      </w:pPr>
      <w:r w:rsidRPr="006B5BAF">
        <w:lastRenderedPageBreak/>
        <w:t xml:space="preserve">Doble </w:t>
      </w:r>
      <w:r w:rsidR="00E45BAF" w:rsidRPr="006B5BAF">
        <w:t>Eliminación</w:t>
      </w:r>
      <w:r w:rsidRPr="006B5BAF">
        <w:t>: dos cuadros paralelos. Gran Final entre ganadores de A y B.</w:t>
      </w:r>
    </w:p>
    <w:p w14:paraId="5ADD61BE" w14:textId="47DC6DF8" w:rsidR="00787895" w:rsidRPr="006B5BAF" w:rsidRDefault="00000000">
      <w:pPr>
        <w:pStyle w:val="Listaconvietas"/>
        <w:ind w:left="283"/>
      </w:pPr>
      <w:r w:rsidRPr="006B5BAF">
        <w:t xml:space="preserve">Round Robin (Liga): todos contra todos. </w:t>
      </w:r>
      <w:r w:rsidR="00E45BAF" w:rsidRPr="006B5BAF">
        <w:t>Clasificación</w:t>
      </w:r>
      <w:r w:rsidRPr="006B5BAF">
        <w:t xml:space="preserve"> por puntos.</w:t>
      </w:r>
    </w:p>
    <w:p w14:paraId="79FB95DA" w14:textId="636F78F8" w:rsidR="00787895" w:rsidRPr="006B5BAF" w:rsidRDefault="00000000">
      <w:pPr>
        <w:pStyle w:val="Listaconvietas"/>
        <w:ind w:left="283"/>
      </w:pPr>
      <w:r w:rsidRPr="006B5BAF">
        <w:t xml:space="preserve">Americano: todos contra todos. </w:t>
      </w:r>
      <w:r w:rsidR="00E45BAF" w:rsidRPr="006B5BAF">
        <w:t>Clasificación</w:t>
      </w:r>
      <w:r w:rsidRPr="006B5BAF">
        <w:t xml:space="preserve"> por games ganados.</w:t>
      </w:r>
    </w:p>
    <w:p w14:paraId="43B0D89C" w14:textId="52E483B7" w:rsidR="00787895" w:rsidRPr="006B5BAF" w:rsidRDefault="00000000">
      <w:pPr>
        <w:pStyle w:val="Listaconvietas"/>
        <w:ind w:left="283"/>
      </w:pPr>
      <w:r w:rsidRPr="006B5BAF">
        <w:t xml:space="preserve">Mexicano: rondas </w:t>
      </w:r>
      <w:r w:rsidR="00E45BAF" w:rsidRPr="006B5BAF">
        <w:t>dinámicas</w:t>
      </w:r>
      <w:r w:rsidRPr="006B5BAF">
        <w:t xml:space="preserve"> con emparejamiento por ranking acumulado. Rondas configurables.</w:t>
      </w:r>
    </w:p>
    <w:p w14:paraId="7272C1CB" w14:textId="7A06E70B" w:rsidR="00787895" w:rsidRPr="006B5BAF" w:rsidRDefault="00000000">
      <w:pPr>
        <w:ind w:left="567" w:right="567"/>
      </w:pPr>
      <w:r w:rsidRPr="006B5BAF">
        <w:rPr>
          <w:i/>
          <w:color w:val="1E3A5F"/>
          <w:sz w:val="20"/>
        </w:rPr>
        <w:t xml:space="preserve">NOTA: Una vez generado el fixture, el formato y algunos </w:t>
      </w:r>
      <w:r w:rsidR="00E45BAF" w:rsidRPr="006B5BAF">
        <w:rPr>
          <w:i/>
          <w:color w:val="1E3A5F"/>
          <w:sz w:val="20"/>
        </w:rPr>
        <w:t>parámetros</w:t>
      </w:r>
      <w:r w:rsidRPr="006B5BAF">
        <w:rPr>
          <w:i/>
          <w:color w:val="1E3A5F"/>
          <w:sz w:val="20"/>
        </w:rPr>
        <w:t xml:space="preserve"> no pueden modificarse.</w:t>
      </w:r>
    </w:p>
    <w:p w14:paraId="378182E1" w14:textId="5DCA5A38" w:rsidR="00787895" w:rsidRPr="006B5BAF" w:rsidRDefault="00000000">
      <w:r w:rsidRPr="006B5BAF">
        <w:t xml:space="preserve">Procedimiento de </w:t>
      </w:r>
      <w:r w:rsidR="00E45BAF" w:rsidRPr="006B5BAF">
        <w:t>creación</w:t>
      </w:r>
      <w:r w:rsidRPr="006B5BAF">
        <w:t>:</w:t>
      </w:r>
    </w:p>
    <w:p w14:paraId="7E86CE92" w14:textId="77777777" w:rsidR="00787895" w:rsidRPr="006B5BAF" w:rsidRDefault="00000000" w:rsidP="00660BD4">
      <w:pPr>
        <w:pStyle w:val="Listaconnmeros"/>
        <w:numPr>
          <w:ilvl w:val="0"/>
          <w:numId w:val="15"/>
        </w:numPr>
      </w:pPr>
      <w:r w:rsidRPr="006B5BAF">
        <w:t>Completar los datos generales del torneo.</w:t>
      </w:r>
    </w:p>
    <w:p w14:paraId="14AFB944" w14:textId="1C0F4C32" w:rsidR="00787895" w:rsidRPr="006B5BAF" w:rsidRDefault="00000000" w:rsidP="00660BD4">
      <w:pPr>
        <w:pStyle w:val="Listaconnmeros"/>
        <w:numPr>
          <w:ilvl w:val="0"/>
          <w:numId w:val="15"/>
        </w:numPr>
      </w:pPr>
      <w:r w:rsidRPr="006B5BAF">
        <w:t xml:space="preserve">Hacer clic en "Agregar </w:t>
      </w:r>
      <w:r w:rsidR="00E45BAF" w:rsidRPr="006B5BAF">
        <w:t>categoría</w:t>
      </w:r>
      <w:r w:rsidRPr="006B5BAF">
        <w:t>" y configurar cada una.</w:t>
      </w:r>
    </w:p>
    <w:p w14:paraId="346333DB" w14:textId="77777777" w:rsidR="00787895" w:rsidRPr="006B5BAF" w:rsidRDefault="00000000" w:rsidP="00660BD4">
      <w:pPr>
        <w:pStyle w:val="Listaconnmeros"/>
        <w:numPr>
          <w:ilvl w:val="0"/>
          <w:numId w:val="15"/>
        </w:numPr>
      </w:pPr>
      <w:r w:rsidRPr="006B5BAF">
        <w:t>Presionar "Guardar torneo".</w:t>
      </w:r>
    </w:p>
    <w:p w14:paraId="5CC91D57" w14:textId="4B12218D" w:rsidR="00787895" w:rsidRPr="006B5BAF" w:rsidRDefault="00000000">
      <w:r w:rsidRPr="006B5BAF">
        <w:t xml:space="preserve">El torneo se </w:t>
      </w:r>
      <w:r w:rsidR="00E45BAF" w:rsidRPr="006B5BAF">
        <w:t>creará</w:t>
      </w:r>
      <w:r w:rsidRPr="006B5BAF">
        <w:t xml:space="preserve"> en estado Borrador.</w:t>
      </w:r>
    </w:p>
    <w:p w14:paraId="2A778912" w14:textId="74E3483D" w:rsidR="00787895" w:rsidRPr="006B5BAF" w:rsidRDefault="00000000">
      <w:pPr>
        <w:pStyle w:val="Ttulo2"/>
      </w:pPr>
      <w:bookmarkStart w:id="38" w:name="_Toc230217958"/>
      <w:r w:rsidRPr="006B5BAF">
        <w:t xml:space="preserve">6.4 Detalle y </w:t>
      </w:r>
      <w:r w:rsidR="00E45BAF" w:rsidRPr="006B5BAF">
        <w:t>Gestión</w:t>
      </w:r>
      <w:r w:rsidRPr="006B5BAF">
        <w:t xml:space="preserve"> del Torneo</w:t>
      </w:r>
      <w:bookmarkEnd w:id="38"/>
    </w:p>
    <w:p w14:paraId="46D231AF" w14:textId="05F11F59" w:rsidR="00787895" w:rsidRPr="006B5BAF" w:rsidRDefault="00000000">
      <w:r w:rsidRPr="006B5BAF">
        <w:t xml:space="preserve">Al hacer clic en un torneo se accede a la pantalla de detalle con todas las acciones de </w:t>
      </w:r>
      <w:r w:rsidR="00E45BAF" w:rsidRPr="006B5BAF">
        <w:t>gestión</w:t>
      </w:r>
      <w:r w:rsidRPr="006B5BAF">
        <w:t>.</w:t>
      </w:r>
    </w:p>
    <w:p w14:paraId="08C8DE9E" w14:textId="6DF1C1BE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C1839" w:rsidRPr="006B5BAF">
        <w:rPr>
          <w:i/>
          <w:color w:val="6B7280"/>
          <w:sz w:val="18"/>
        </w:rPr>
        <w:drawing>
          <wp:inline distT="0" distB="0" distL="0" distR="0" wp14:anchorId="6EA28F1B" wp14:editId="0311F23C">
            <wp:extent cx="4693285" cy="3892446"/>
            <wp:effectExtent l="0" t="0" r="0" b="0"/>
            <wp:docPr id="44505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3945" cy="39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1D111749" w14:textId="77777777" w:rsidR="00787895" w:rsidRPr="006B5BAF" w:rsidRDefault="00000000">
      <w:pPr>
        <w:pStyle w:val="Ttulo3"/>
      </w:pPr>
      <w:bookmarkStart w:id="39" w:name="_Toc230217959"/>
      <w:r w:rsidRPr="006B5BAF">
        <w:t>6.4.1 Transiciones de Estado del Torneo</w:t>
      </w:r>
      <w:bookmarkEnd w:id="39"/>
    </w:p>
    <w:p w14:paraId="33B714BA" w14:textId="1E4B6879" w:rsidR="00787895" w:rsidRPr="006B5BAF" w:rsidRDefault="00000000">
      <w:r w:rsidRPr="006B5BAF">
        <w:t xml:space="preserve">Los torneos siguen un ciclo de vida definido. Los botones de </w:t>
      </w:r>
      <w:r w:rsidR="00E45BAF" w:rsidRPr="006B5BAF">
        <w:t>acción</w:t>
      </w:r>
      <w:r w:rsidRPr="006B5BAF">
        <w:t xml:space="preserve"> cambian </w:t>
      </w:r>
      <w:proofErr w:type="spellStart"/>
      <w:r w:rsidRPr="006B5BAF">
        <w:t>segun</w:t>
      </w:r>
      <w:proofErr w:type="spellEnd"/>
      <w:r w:rsidRPr="006B5BAF">
        <w:t xml:space="preserve"> el estado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87895" w:rsidRPr="006B5BAF" w14:paraId="42E70EE4" w14:textId="77777777">
        <w:tc>
          <w:tcPr>
            <w:tcW w:w="3024" w:type="dxa"/>
            <w:shd w:val="clear" w:color="auto" w:fill="1A56DB"/>
          </w:tcPr>
          <w:p w14:paraId="11A2E8CF" w14:textId="77777777" w:rsidR="00787895" w:rsidRPr="006B5BAF" w:rsidRDefault="00000000">
            <w:r w:rsidRPr="006B5BAF">
              <w:rPr>
                <w:b/>
                <w:color w:val="FFFFFF"/>
              </w:rPr>
              <w:t>Estado Actual</w:t>
            </w:r>
          </w:p>
        </w:tc>
        <w:tc>
          <w:tcPr>
            <w:tcW w:w="3024" w:type="dxa"/>
            <w:shd w:val="clear" w:color="auto" w:fill="1A56DB"/>
          </w:tcPr>
          <w:p w14:paraId="31C9FA62" w14:textId="158121C9" w:rsidR="00787895" w:rsidRPr="006B5BAF" w:rsidRDefault="00E45BAF">
            <w:r w:rsidRPr="006B5BAF">
              <w:rPr>
                <w:b/>
                <w:color w:val="FFFFFF"/>
              </w:rPr>
              <w:t>Acción</w:t>
            </w:r>
            <w:r w:rsidR="00000000" w:rsidRPr="006B5BAF">
              <w:rPr>
                <w:b/>
                <w:color w:val="FFFFFF"/>
              </w:rPr>
              <w:t xml:space="preserve"> disponible</w:t>
            </w:r>
          </w:p>
        </w:tc>
        <w:tc>
          <w:tcPr>
            <w:tcW w:w="3024" w:type="dxa"/>
            <w:shd w:val="clear" w:color="auto" w:fill="1A56DB"/>
          </w:tcPr>
          <w:p w14:paraId="2C974962" w14:textId="77777777" w:rsidR="00787895" w:rsidRPr="006B5BAF" w:rsidRDefault="00000000">
            <w:r w:rsidRPr="006B5BAF">
              <w:rPr>
                <w:b/>
                <w:color w:val="FFFFFF"/>
              </w:rPr>
              <w:t>Nuevo Estado</w:t>
            </w:r>
          </w:p>
        </w:tc>
      </w:tr>
      <w:tr w:rsidR="00787895" w:rsidRPr="006B5BAF" w14:paraId="7C2B9C2A" w14:textId="77777777">
        <w:tc>
          <w:tcPr>
            <w:tcW w:w="3024" w:type="dxa"/>
          </w:tcPr>
          <w:p w14:paraId="353315F3" w14:textId="77777777" w:rsidR="00787895" w:rsidRPr="006B5BAF" w:rsidRDefault="00000000">
            <w:r w:rsidRPr="006B5BAF">
              <w:t>Borrador</w:t>
            </w:r>
          </w:p>
        </w:tc>
        <w:tc>
          <w:tcPr>
            <w:tcW w:w="3024" w:type="dxa"/>
          </w:tcPr>
          <w:p w14:paraId="03DDCBF2" w14:textId="77777777" w:rsidR="00787895" w:rsidRPr="006B5BAF" w:rsidRDefault="00000000">
            <w:r w:rsidRPr="006B5BAF">
              <w:t>Publicar</w:t>
            </w:r>
          </w:p>
        </w:tc>
        <w:tc>
          <w:tcPr>
            <w:tcW w:w="3024" w:type="dxa"/>
          </w:tcPr>
          <w:p w14:paraId="6EE5AD05" w14:textId="77777777" w:rsidR="00787895" w:rsidRPr="006B5BAF" w:rsidRDefault="00000000">
            <w:r w:rsidRPr="006B5BAF">
              <w:t>Publicado</w:t>
            </w:r>
          </w:p>
        </w:tc>
      </w:tr>
      <w:tr w:rsidR="00787895" w:rsidRPr="006B5BAF" w14:paraId="2D934E5F" w14:textId="77777777">
        <w:tc>
          <w:tcPr>
            <w:tcW w:w="3024" w:type="dxa"/>
          </w:tcPr>
          <w:p w14:paraId="3012E122" w14:textId="77777777" w:rsidR="00787895" w:rsidRPr="006B5BAF" w:rsidRDefault="00000000">
            <w:r w:rsidRPr="006B5BAF">
              <w:t>Publicado</w:t>
            </w:r>
          </w:p>
        </w:tc>
        <w:tc>
          <w:tcPr>
            <w:tcW w:w="3024" w:type="dxa"/>
          </w:tcPr>
          <w:p w14:paraId="5F53A227" w14:textId="77777777" w:rsidR="00787895" w:rsidRPr="006B5BAF" w:rsidRDefault="00000000">
            <w:r w:rsidRPr="006B5BAF">
              <w:t>Abrir inscripciones</w:t>
            </w:r>
          </w:p>
        </w:tc>
        <w:tc>
          <w:tcPr>
            <w:tcW w:w="3024" w:type="dxa"/>
          </w:tcPr>
          <w:p w14:paraId="268092FA" w14:textId="77777777" w:rsidR="00787895" w:rsidRPr="006B5BAF" w:rsidRDefault="00000000">
            <w:r w:rsidRPr="006B5BAF">
              <w:t>Inscripciones abiertas</w:t>
            </w:r>
          </w:p>
        </w:tc>
      </w:tr>
      <w:tr w:rsidR="00787895" w:rsidRPr="006B5BAF" w14:paraId="61B15927" w14:textId="77777777">
        <w:tc>
          <w:tcPr>
            <w:tcW w:w="3024" w:type="dxa"/>
          </w:tcPr>
          <w:p w14:paraId="07326C48" w14:textId="77777777" w:rsidR="00787895" w:rsidRPr="006B5BAF" w:rsidRDefault="00000000">
            <w:r w:rsidRPr="006B5BAF">
              <w:lastRenderedPageBreak/>
              <w:t>Inscripciones abiertas</w:t>
            </w:r>
          </w:p>
        </w:tc>
        <w:tc>
          <w:tcPr>
            <w:tcW w:w="3024" w:type="dxa"/>
          </w:tcPr>
          <w:p w14:paraId="3470AA7F" w14:textId="77777777" w:rsidR="00787895" w:rsidRPr="006B5BAF" w:rsidRDefault="00000000">
            <w:r w:rsidRPr="006B5BAF">
              <w:t>Cerrar inscripciones</w:t>
            </w:r>
          </w:p>
        </w:tc>
        <w:tc>
          <w:tcPr>
            <w:tcW w:w="3024" w:type="dxa"/>
          </w:tcPr>
          <w:p w14:paraId="6149A7A5" w14:textId="77777777" w:rsidR="00787895" w:rsidRPr="006B5BAF" w:rsidRDefault="00000000">
            <w:r w:rsidRPr="006B5BAF">
              <w:t>Inscripciones cerradas</w:t>
            </w:r>
          </w:p>
        </w:tc>
      </w:tr>
      <w:tr w:rsidR="00787895" w:rsidRPr="006B5BAF" w14:paraId="4C7609BC" w14:textId="77777777">
        <w:tc>
          <w:tcPr>
            <w:tcW w:w="3024" w:type="dxa"/>
          </w:tcPr>
          <w:p w14:paraId="6BB622CE" w14:textId="77777777" w:rsidR="00787895" w:rsidRPr="006B5BAF" w:rsidRDefault="00000000">
            <w:r w:rsidRPr="006B5BAF">
              <w:t>Inscripciones cerradas</w:t>
            </w:r>
          </w:p>
        </w:tc>
        <w:tc>
          <w:tcPr>
            <w:tcW w:w="3024" w:type="dxa"/>
          </w:tcPr>
          <w:p w14:paraId="4562196B" w14:textId="77777777" w:rsidR="00787895" w:rsidRPr="006B5BAF" w:rsidRDefault="00000000">
            <w:r w:rsidRPr="006B5BAF">
              <w:t>Reabrir inscripciones</w:t>
            </w:r>
          </w:p>
        </w:tc>
        <w:tc>
          <w:tcPr>
            <w:tcW w:w="3024" w:type="dxa"/>
          </w:tcPr>
          <w:p w14:paraId="5F75FCF4" w14:textId="77777777" w:rsidR="00787895" w:rsidRPr="006B5BAF" w:rsidRDefault="00000000">
            <w:r w:rsidRPr="006B5BAF">
              <w:t>Inscripciones abiertas</w:t>
            </w:r>
          </w:p>
        </w:tc>
      </w:tr>
      <w:tr w:rsidR="00787895" w:rsidRPr="006B5BAF" w14:paraId="3F263C06" w14:textId="77777777">
        <w:tc>
          <w:tcPr>
            <w:tcW w:w="3024" w:type="dxa"/>
          </w:tcPr>
          <w:p w14:paraId="67605D1E" w14:textId="77777777" w:rsidR="00787895" w:rsidRPr="006B5BAF" w:rsidRDefault="00000000">
            <w:r w:rsidRPr="006B5BAF">
              <w:t>Inscripciones cerradas</w:t>
            </w:r>
          </w:p>
        </w:tc>
        <w:tc>
          <w:tcPr>
            <w:tcW w:w="3024" w:type="dxa"/>
          </w:tcPr>
          <w:p w14:paraId="76E13058" w14:textId="77777777" w:rsidR="00787895" w:rsidRPr="006B5BAF" w:rsidRDefault="00000000">
            <w:r w:rsidRPr="006B5BAF">
              <w:t>Iniciar torneo</w:t>
            </w:r>
          </w:p>
        </w:tc>
        <w:tc>
          <w:tcPr>
            <w:tcW w:w="3024" w:type="dxa"/>
          </w:tcPr>
          <w:p w14:paraId="3808A81D" w14:textId="77777777" w:rsidR="00787895" w:rsidRPr="006B5BAF" w:rsidRDefault="00000000">
            <w:r w:rsidRPr="006B5BAF">
              <w:t>En curso</w:t>
            </w:r>
          </w:p>
        </w:tc>
      </w:tr>
      <w:tr w:rsidR="00787895" w:rsidRPr="006B5BAF" w14:paraId="1DD91931" w14:textId="77777777">
        <w:tc>
          <w:tcPr>
            <w:tcW w:w="3024" w:type="dxa"/>
          </w:tcPr>
          <w:p w14:paraId="38D983B4" w14:textId="77777777" w:rsidR="00787895" w:rsidRPr="006B5BAF" w:rsidRDefault="00000000">
            <w:r w:rsidRPr="006B5BAF">
              <w:t>En curso</w:t>
            </w:r>
          </w:p>
        </w:tc>
        <w:tc>
          <w:tcPr>
            <w:tcW w:w="3024" w:type="dxa"/>
          </w:tcPr>
          <w:p w14:paraId="0B9E5BD9" w14:textId="77777777" w:rsidR="00787895" w:rsidRPr="006B5BAF" w:rsidRDefault="00000000">
            <w:r w:rsidRPr="006B5BAF">
              <w:t>Completar torneo</w:t>
            </w:r>
          </w:p>
        </w:tc>
        <w:tc>
          <w:tcPr>
            <w:tcW w:w="3024" w:type="dxa"/>
          </w:tcPr>
          <w:p w14:paraId="553643EF" w14:textId="77777777" w:rsidR="00787895" w:rsidRPr="006B5BAF" w:rsidRDefault="00000000">
            <w:r w:rsidRPr="006B5BAF">
              <w:t>Finalizado</w:t>
            </w:r>
          </w:p>
        </w:tc>
      </w:tr>
      <w:tr w:rsidR="00787895" w:rsidRPr="006B5BAF" w14:paraId="69B23A59" w14:textId="77777777">
        <w:tc>
          <w:tcPr>
            <w:tcW w:w="3024" w:type="dxa"/>
          </w:tcPr>
          <w:p w14:paraId="2CA83FD3" w14:textId="77777777" w:rsidR="00787895" w:rsidRPr="006B5BAF" w:rsidRDefault="00000000">
            <w:r w:rsidRPr="006B5BAF">
              <w:t>Cualquier estado activo</w:t>
            </w:r>
          </w:p>
        </w:tc>
        <w:tc>
          <w:tcPr>
            <w:tcW w:w="3024" w:type="dxa"/>
          </w:tcPr>
          <w:p w14:paraId="4DA53F05" w14:textId="77777777" w:rsidR="00787895" w:rsidRPr="006B5BAF" w:rsidRDefault="00000000">
            <w:r w:rsidRPr="006B5BAF">
              <w:t>Cancelar torneo</w:t>
            </w:r>
          </w:p>
        </w:tc>
        <w:tc>
          <w:tcPr>
            <w:tcW w:w="3024" w:type="dxa"/>
          </w:tcPr>
          <w:p w14:paraId="576F7397" w14:textId="77777777" w:rsidR="00787895" w:rsidRPr="006B5BAF" w:rsidRDefault="00000000">
            <w:r w:rsidRPr="006B5BAF">
              <w:t>Cancelado</w:t>
            </w:r>
          </w:p>
        </w:tc>
      </w:tr>
    </w:tbl>
    <w:p w14:paraId="75756802" w14:textId="77777777" w:rsidR="00787895" w:rsidRPr="006B5BAF" w:rsidRDefault="00787895"/>
    <w:p w14:paraId="34240259" w14:textId="292C8D3B" w:rsidR="00787895" w:rsidRPr="006B5BAF" w:rsidRDefault="00000000">
      <w:pPr>
        <w:ind w:left="567" w:right="567"/>
      </w:pPr>
      <w:r w:rsidRPr="006B5BAF">
        <w:rPr>
          <w:b/>
          <w:color w:val="B45A09"/>
          <w:sz w:val="20"/>
        </w:rPr>
        <w:t xml:space="preserve">IMPORTANTE: La </w:t>
      </w:r>
      <w:r w:rsidR="00E45BAF" w:rsidRPr="006B5BAF">
        <w:rPr>
          <w:b/>
          <w:color w:val="B45A09"/>
          <w:sz w:val="20"/>
        </w:rPr>
        <w:t>acción</w:t>
      </w:r>
      <w:r w:rsidRPr="006B5BAF">
        <w:rPr>
          <w:b/>
          <w:color w:val="B45A09"/>
          <w:sz w:val="20"/>
        </w:rPr>
        <w:t xml:space="preserve"> de cancelar un torneo es irreversible. El sistema solicitara </w:t>
      </w:r>
      <w:r w:rsidR="00E45BAF" w:rsidRPr="006B5BAF">
        <w:rPr>
          <w:b/>
          <w:color w:val="B45A09"/>
          <w:sz w:val="20"/>
        </w:rPr>
        <w:t>confirmación</w:t>
      </w:r>
      <w:r w:rsidRPr="006B5BAF">
        <w:rPr>
          <w:b/>
          <w:color w:val="B45A09"/>
          <w:sz w:val="20"/>
        </w:rPr>
        <w:t xml:space="preserve"> antes de ejecutarla.</w:t>
      </w:r>
    </w:p>
    <w:p w14:paraId="647AE047" w14:textId="77777777" w:rsidR="00787895" w:rsidRPr="006B5BAF" w:rsidRDefault="00000000">
      <w:pPr>
        <w:pStyle w:val="Ttulo3"/>
      </w:pPr>
      <w:bookmarkStart w:id="40" w:name="_Toc230217960"/>
      <w:r w:rsidRPr="006B5BAF">
        <w:t>6.4.2 Editar Torneo</w:t>
      </w:r>
      <w:bookmarkEnd w:id="40"/>
    </w:p>
    <w:p w14:paraId="58FAFCBA" w14:textId="7713D251" w:rsidR="00787895" w:rsidRPr="006B5BAF" w:rsidRDefault="00000000">
      <w:r w:rsidRPr="006B5BAF">
        <w:t xml:space="preserve">Permite modificar los datos generales (nombre, </w:t>
      </w:r>
      <w:r w:rsidR="00E45BAF" w:rsidRPr="006B5BAF">
        <w:t>descripción</w:t>
      </w:r>
      <w:r w:rsidRPr="006B5BAF">
        <w:t>, fechas, sede, visibilidad). Disponible mientras el torneo no haya finalizado.</w:t>
      </w:r>
    </w:p>
    <w:p w14:paraId="2FBE4BDB" w14:textId="11BD5A5C" w:rsidR="00787895" w:rsidRPr="006B5BAF" w:rsidRDefault="00000000">
      <w:pPr>
        <w:pStyle w:val="Ttulo3"/>
      </w:pPr>
      <w:bookmarkStart w:id="41" w:name="_Toc230217961"/>
      <w:r w:rsidRPr="006B5BAF">
        <w:t xml:space="preserve">6.4.3 </w:t>
      </w:r>
      <w:r w:rsidR="00E45BAF" w:rsidRPr="006B5BAF">
        <w:t>Gestión</w:t>
      </w:r>
      <w:r w:rsidRPr="006B5BAF">
        <w:t xml:space="preserve"> de </w:t>
      </w:r>
      <w:proofErr w:type="spellStart"/>
      <w:r w:rsidRPr="006B5BAF">
        <w:t>Categorias</w:t>
      </w:r>
      <w:proofErr w:type="spellEnd"/>
      <w:r w:rsidRPr="006B5BAF">
        <w:t xml:space="preserve"> en el Torneo</w:t>
      </w:r>
      <w:bookmarkEnd w:id="41"/>
    </w:p>
    <w:p w14:paraId="3270D3B2" w14:textId="580C22D9" w:rsidR="00787895" w:rsidRPr="006B5BAF" w:rsidRDefault="00000000">
      <w:r w:rsidRPr="006B5BAF">
        <w:t xml:space="preserve">La pantalla de detalle muestra una grilla con todas las </w:t>
      </w:r>
      <w:r w:rsidR="00E45BAF" w:rsidRPr="006B5BAF">
        <w:t>categorías</w:t>
      </w:r>
      <w:r w:rsidRPr="006B5BAF">
        <w:t>. Cada tarjeta permite:</w:t>
      </w:r>
    </w:p>
    <w:p w14:paraId="2D7623EA" w14:textId="79724C24" w:rsidR="00787895" w:rsidRPr="006B5BAF" w:rsidRDefault="00000000">
      <w:pPr>
        <w:pStyle w:val="Listaconvietas"/>
        <w:ind w:left="283"/>
      </w:pPr>
      <w:r w:rsidRPr="006B5BAF">
        <w:t xml:space="preserve">Ver el estado de la </w:t>
      </w:r>
      <w:r w:rsidR="00E45BAF" w:rsidRPr="006B5BAF">
        <w:t>categoría</w:t>
      </w:r>
      <w:r w:rsidRPr="006B5BAF">
        <w:t xml:space="preserve"> (Borrador, Abierta, Cerrada).</w:t>
      </w:r>
    </w:p>
    <w:p w14:paraId="284C9017" w14:textId="1C533C45" w:rsidR="00787895" w:rsidRPr="006B5BAF" w:rsidRDefault="00000000">
      <w:pPr>
        <w:pStyle w:val="Listaconvietas"/>
        <w:ind w:left="283"/>
      </w:pPr>
      <w:r w:rsidRPr="006B5BAF">
        <w:t xml:space="preserve">Acceder a las inscripciones de esa </w:t>
      </w:r>
      <w:r w:rsidR="00E45BAF" w:rsidRPr="006B5BAF">
        <w:t>categoría</w:t>
      </w:r>
      <w:r w:rsidRPr="006B5BAF">
        <w:t>.</w:t>
      </w:r>
    </w:p>
    <w:p w14:paraId="1C409228" w14:textId="77777777" w:rsidR="00787895" w:rsidRPr="006B5BAF" w:rsidRDefault="00000000">
      <w:pPr>
        <w:pStyle w:val="Listaconvietas"/>
        <w:ind w:left="283"/>
      </w:pPr>
      <w:r w:rsidRPr="006B5BAF">
        <w:t>Acceder al fixture.</w:t>
      </w:r>
    </w:p>
    <w:p w14:paraId="7433CD2A" w14:textId="77777777" w:rsidR="00787895" w:rsidRPr="006B5BAF" w:rsidRDefault="00000000">
      <w:pPr>
        <w:pStyle w:val="Listaconvietas"/>
        <w:ind w:left="283"/>
      </w:pPr>
      <w:r w:rsidRPr="006B5BAF">
        <w:t>Acceder al calendario de partidos.</w:t>
      </w:r>
    </w:p>
    <w:p w14:paraId="0252ACC9" w14:textId="42CC8E49" w:rsidR="00787895" w:rsidRPr="006B5BAF" w:rsidRDefault="00000000">
      <w:pPr>
        <w:pStyle w:val="Listaconvietas"/>
        <w:ind w:left="283"/>
      </w:pPr>
      <w:r w:rsidRPr="006B5BAF">
        <w:t xml:space="preserve">Editar los </w:t>
      </w:r>
      <w:r w:rsidR="00E45BAF" w:rsidRPr="006B5BAF">
        <w:t>parámetros</w:t>
      </w:r>
      <w:r w:rsidRPr="006B5BAF">
        <w:t xml:space="preserve"> de la </w:t>
      </w:r>
      <w:r w:rsidR="00E45BAF" w:rsidRPr="006B5BAF">
        <w:t>categoría</w:t>
      </w:r>
      <w:r w:rsidRPr="006B5BAF">
        <w:t>.</w:t>
      </w:r>
    </w:p>
    <w:p w14:paraId="38BB5D7B" w14:textId="70DC1076" w:rsidR="00787895" w:rsidRPr="006B5BAF" w:rsidRDefault="00000000">
      <w:pPr>
        <w:pStyle w:val="Listaconvietas"/>
        <w:ind w:left="283"/>
      </w:pPr>
      <w:r w:rsidRPr="006B5BAF">
        <w:t xml:space="preserve">Eliminar la </w:t>
      </w:r>
      <w:r w:rsidR="00E45BAF" w:rsidRPr="006B5BAF">
        <w:t>categoría</w:t>
      </w:r>
      <w:r w:rsidRPr="006B5BAF">
        <w:t xml:space="preserve"> (solo si no tiene fixture generado).</w:t>
      </w:r>
    </w:p>
    <w:p w14:paraId="06FE15F3" w14:textId="77777777" w:rsidR="00787895" w:rsidRPr="006B5BAF" w:rsidRDefault="00000000">
      <w:pPr>
        <w:pStyle w:val="Listaconvietas"/>
        <w:ind w:left="283"/>
      </w:pPr>
      <w:r w:rsidRPr="006B5BAF">
        <w:t>Cambiar el estado: Borrador -&gt; Abierta -&gt; Cerrada.</w:t>
      </w:r>
    </w:p>
    <w:p w14:paraId="5C9CC2B9" w14:textId="18BB9741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60BD4" w:rsidRPr="006B5BAF">
        <w:rPr>
          <w:i/>
          <w:color w:val="6B7280"/>
          <w:sz w:val="18"/>
        </w:rPr>
        <w:drawing>
          <wp:inline distT="0" distB="0" distL="0" distR="0" wp14:anchorId="6FA650BB" wp14:editId="21C1D99D">
            <wp:extent cx="3643058" cy="3556000"/>
            <wp:effectExtent l="0" t="0" r="0" b="6350"/>
            <wp:docPr id="29737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78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0874" cy="356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1CEF" w14:textId="63B0E0A7" w:rsidR="00787895" w:rsidRPr="006B5BAF" w:rsidRDefault="00000000">
      <w:pPr>
        <w:pStyle w:val="Ttulo2"/>
      </w:pPr>
      <w:bookmarkStart w:id="42" w:name="_Toc230217962"/>
      <w:r w:rsidRPr="006B5BAF">
        <w:lastRenderedPageBreak/>
        <w:t xml:space="preserve">6.5 Inscripciones por </w:t>
      </w:r>
      <w:bookmarkEnd w:id="42"/>
      <w:r w:rsidR="00E45BAF" w:rsidRPr="006B5BAF">
        <w:t>Categoría</w:t>
      </w:r>
    </w:p>
    <w:p w14:paraId="314DBB9E" w14:textId="0432B078" w:rsidR="00787895" w:rsidRPr="006B5BAF" w:rsidRDefault="00000000">
      <w:r w:rsidRPr="006B5BAF">
        <w:t xml:space="preserve">Al acceder a las inscripciones de una </w:t>
      </w:r>
      <w:r w:rsidR="00E45BAF" w:rsidRPr="006B5BAF">
        <w:t>categoría</w:t>
      </w:r>
      <w:r w:rsidRPr="006B5BAF">
        <w:t>, se visualizan las parejas agrupadas por estado.</w:t>
      </w:r>
    </w:p>
    <w:p w14:paraId="0E23581F" w14:textId="35A8221D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60BD4" w:rsidRPr="006B5BAF">
        <w:rPr>
          <w:i/>
          <w:color w:val="6B7280"/>
          <w:sz w:val="18"/>
        </w:rPr>
        <w:drawing>
          <wp:inline distT="0" distB="0" distL="0" distR="0" wp14:anchorId="0E31882F" wp14:editId="60941A96">
            <wp:extent cx="4483682" cy="4559300"/>
            <wp:effectExtent l="0" t="0" r="0" b="0"/>
            <wp:docPr id="1003039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9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2394" cy="457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7CF847D1" w14:textId="095849CC" w:rsidR="00787895" w:rsidRPr="006B5BAF" w:rsidRDefault="00000000">
      <w:r w:rsidRPr="006B5BAF">
        <w:t xml:space="preserve">Estados de </w:t>
      </w:r>
      <w:r w:rsidR="00E45BAF" w:rsidRPr="006B5BAF">
        <w:t>inscripción</w:t>
      </w:r>
      <w:r w:rsidRPr="006B5BAF">
        <w:t>:</w:t>
      </w:r>
    </w:p>
    <w:p w14:paraId="5BE823B8" w14:textId="15E084AE" w:rsidR="00787895" w:rsidRPr="006B5BAF" w:rsidRDefault="00000000">
      <w:pPr>
        <w:pStyle w:val="Listaconvietas"/>
        <w:ind w:left="283"/>
      </w:pPr>
      <w:r w:rsidRPr="006B5BAF">
        <w:t xml:space="preserve">Pendiente: esperando </w:t>
      </w:r>
      <w:r w:rsidR="00E45BAF" w:rsidRPr="006B5BAF">
        <w:t>aprobación</w:t>
      </w:r>
      <w:r w:rsidRPr="006B5BAF">
        <w:t xml:space="preserve"> del organizador.</w:t>
      </w:r>
    </w:p>
    <w:p w14:paraId="73AF415A" w14:textId="77777777" w:rsidR="00787895" w:rsidRPr="006B5BAF" w:rsidRDefault="00000000">
      <w:pPr>
        <w:pStyle w:val="Listaconvietas"/>
        <w:ind w:left="283"/>
      </w:pPr>
      <w:r w:rsidRPr="006B5BAF">
        <w:t>Aprobada: pareja confirmada en el torneo.</w:t>
      </w:r>
    </w:p>
    <w:p w14:paraId="256B0F09" w14:textId="77777777" w:rsidR="00787895" w:rsidRPr="006B5BAF" w:rsidRDefault="00000000">
      <w:pPr>
        <w:pStyle w:val="Listaconvietas"/>
        <w:ind w:left="283"/>
      </w:pPr>
      <w:r w:rsidRPr="006B5BAF">
        <w:t>Rechazada: pareja no aceptada.</w:t>
      </w:r>
    </w:p>
    <w:p w14:paraId="172C9122" w14:textId="27B27D34" w:rsidR="00787895" w:rsidRPr="006B5BAF" w:rsidRDefault="00000000">
      <w:pPr>
        <w:pStyle w:val="Listaconvietas"/>
        <w:ind w:left="283"/>
      </w:pPr>
      <w:r w:rsidRPr="006B5BAF">
        <w:t xml:space="preserve">En lista de espera: cupo lleno, pareja en cola </w:t>
      </w:r>
      <w:r w:rsidR="00E45BAF" w:rsidRPr="006B5BAF">
        <w:t>automática</w:t>
      </w:r>
      <w:r w:rsidRPr="006B5BAF">
        <w:t>.</w:t>
      </w:r>
    </w:p>
    <w:p w14:paraId="23C8760F" w14:textId="77777777" w:rsidR="00787895" w:rsidRPr="006B5BAF" w:rsidRDefault="00000000">
      <w:r w:rsidRPr="006B5BAF">
        <w:t>Acciones disponibles:</w:t>
      </w:r>
    </w:p>
    <w:p w14:paraId="5C65D379" w14:textId="31296D43" w:rsidR="00787895" w:rsidRPr="006B5BAF" w:rsidRDefault="00000000">
      <w:pPr>
        <w:pStyle w:val="Listaconvietas"/>
        <w:ind w:left="283"/>
      </w:pPr>
      <w:r w:rsidRPr="006B5BAF">
        <w:t xml:space="preserve">Aprobar </w:t>
      </w:r>
      <w:r w:rsidR="00E45BAF" w:rsidRPr="006B5BAF">
        <w:t>inscripción</w:t>
      </w:r>
      <w:r w:rsidRPr="006B5BAF">
        <w:t xml:space="preserve"> individual: confirma la pareja. El jugador recibe </w:t>
      </w:r>
      <w:r w:rsidR="00E45BAF" w:rsidRPr="006B5BAF">
        <w:t>notificación</w:t>
      </w:r>
      <w:r w:rsidRPr="006B5BAF">
        <w:t xml:space="preserve"> por email.</w:t>
      </w:r>
    </w:p>
    <w:p w14:paraId="496EA15F" w14:textId="569BA927" w:rsidR="00787895" w:rsidRPr="006B5BAF" w:rsidRDefault="00000000">
      <w:pPr>
        <w:pStyle w:val="Listaconvietas"/>
        <w:ind w:left="283"/>
      </w:pPr>
      <w:r w:rsidRPr="006B5BAF">
        <w:t xml:space="preserve">Rechazar </w:t>
      </w:r>
      <w:r w:rsidR="00E45BAF" w:rsidRPr="006B5BAF">
        <w:t>inscripción</w:t>
      </w:r>
      <w:r w:rsidRPr="006B5BAF">
        <w:t xml:space="preserve"> individual: declina la solicitud. El jugador recibe </w:t>
      </w:r>
      <w:r w:rsidR="00E45BAF" w:rsidRPr="006B5BAF">
        <w:t>notificación</w:t>
      </w:r>
      <w:r w:rsidRPr="006B5BAF">
        <w:t xml:space="preserve"> por email.</w:t>
      </w:r>
    </w:p>
    <w:p w14:paraId="3431A03D" w14:textId="3E316C01" w:rsidR="00787895" w:rsidRPr="006B5BAF" w:rsidRDefault="00000000">
      <w:pPr>
        <w:pStyle w:val="Listaconvietas"/>
        <w:ind w:left="283"/>
      </w:pPr>
      <w:r w:rsidRPr="006B5BAF">
        <w:t xml:space="preserve">"Aprobar todas las pendientes": aparece cuando hay </w:t>
      </w:r>
      <w:r w:rsidR="00E45BAF" w:rsidRPr="006B5BAF">
        <w:t>más</w:t>
      </w:r>
      <w:r w:rsidRPr="006B5BAF">
        <w:t xml:space="preserve"> de una pendiente. Aprueba todas de una vez.</w:t>
      </w:r>
    </w:p>
    <w:p w14:paraId="6EDD1F1F" w14:textId="77777777" w:rsidR="00787895" w:rsidRPr="006B5BAF" w:rsidRDefault="00000000">
      <w:pPr>
        <w:pStyle w:val="Listaconvietas"/>
        <w:ind w:left="283"/>
      </w:pPr>
      <w:r w:rsidRPr="006B5BAF">
        <w:t>Registrar pareja manualmente: el organizador inscribe una pareja directamente.</w:t>
      </w:r>
    </w:p>
    <w:p w14:paraId="33FFD5BC" w14:textId="43F835CF" w:rsidR="00787895" w:rsidRPr="006B5BAF" w:rsidRDefault="00000000">
      <w:pPr>
        <w:pStyle w:val="Listaconvietas"/>
        <w:ind w:left="283"/>
      </w:pPr>
      <w:r w:rsidRPr="006B5BAF">
        <w:t xml:space="preserve">Lista de espera: si se rechaza una aprobada, el siguiente en espera es promovido </w:t>
      </w:r>
      <w:r w:rsidR="00E45BAF" w:rsidRPr="006B5BAF">
        <w:t>automáticamente</w:t>
      </w:r>
      <w:r w:rsidRPr="006B5BAF">
        <w:t xml:space="preserve"> con </w:t>
      </w:r>
      <w:proofErr w:type="spellStart"/>
      <w:r w:rsidRPr="006B5BAF">
        <w:t>notificacion</w:t>
      </w:r>
      <w:proofErr w:type="spellEnd"/>
      <w:r w:rsidRPr="006B5BAF">
        <w:t xml:space="preserve"> por email.</w:t>
      </w:r>
    </w:p>
    <w:p w14:paraId="78B74F4E" w14:textId="77777777" w:rsidR="00787895" w:rsidRPr="006B5BAF" w:rsidRDefault="00000000">
      <w:pPr>
        <w:pStyle w:val="Ttulo2"/>
      </w:pPr>
      <w:bookmarkStart w:id="43" w:name="_Toc230217963"/>
      <w:r w:rsidRPr="006B5BAF">
        <w:lastRenderedPageBreak/>
        <w:t>6.6 Fixture / Cuadro de Competencia</w:t>
      </w:r>
      <w:bookmarkEnd w:id="43"/>
    </w:p>
    <w:p w14:paraId="2B6A6484" w14:textId="0C63D646" w:rsidR="00787895" w:rsidRPr="006B5BAF" w:rsidRDefault="00000000">
      <w:r w:rsidRPr="006B5BAF">
        <w:t xml:space="preserve">El fixture es la estructura competitiva de cada </w:t>
      </w:r>
      <w:r w:rsidR="00E45BAF" w:rsidRPr="006B5BAF">
        <w:t>categoría</w:t>
      </w:r>
      <w:r w:rsidRPr="006B5BAF">
        <w:t>.</w:t>
      </w:r>
    </w:p>
    <w:p w14:paraId="01ED9B05" w14:textId="77777777" w:rsidR="00660BD4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60BD4" w:rsidRPr="006B5BAF">
        <w:rPr>
          <w:i/>
          <w:color w:val="6B7280"/>
          <w:sz w:val="18"/>
        </w:rPr>
        <w:drawing>
          <wp:inline distT="0" distB="0" distL="0" distR="0" wp14:anchorId="1A160F9F" wp14:editId="7FBCF0DB">
            <wp:extent cx="5004139" cy="2667000"/>
            <wp:effectExtent l="0" t="0" r="6350" b="0"/>
            <wp:docPr id="2143321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1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635" cy="267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D520" w14:textId="30D16C0C" w:rsidR="00787895" w:rsidRPr="006B5BAF" w:rsidRDefault="00660BD4">
      <w:pPr>
        <w:jc w:val="center"/>
      </w:pPr>
      <w:r w:rsidRPr="006B5BAF">
        <w:rPr>
          <w:i/>
          <w:color w:val="6B7280"/>
          <w:sz w:val="18"/>
        </w:rPr>
        <w:drawing>
          <wp:inline distT="0" distB="0" distL="0" distR="0" wp14:anchorId="6D2ACF50" wp14:editId="1FEB261B">
            <wp:extent cx="4859105" cy="3340100"/>
            <wp:effectExtent l="0" t="0" r="0" b="0"/>
            <wp:docPr id="214176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1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7448" cy="33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B5BAF">
        <w:rPr>
          <w:i/>
          <w:color w:val="6B7280"/>
          <w:sz w:val="18"/>
        </w:rPr>
        <w:br/>
      </w:r>
    </w:p>
    <w:p w14:paraId="0762F6CF" w14:textId="77777777" w:rsidR="00787895" w:rsidRPr="006B5BAF" w:rsidRDefault="00000000">
      <w:r w:rsidRPr="006B5BAF">
        <w:t>Desde el fixture se puede:</w:t>
      </w:r>
    </w:p>
    <w:p w14:paraId="7AA30FEE" w14:textId="27797605" w:rsidR="00787895" w:rsidRPr="006B5BAF" w:rsidRDefault="00000000">
      <w:pPr>
        <w:pStyle w:val="Listaconvietas"/>
        <w:ind w:left="283"/>
      </w:pPr>
      <w:r w:rsidRPr="006B5BAF">
        <w:t xml:space="preserve">Visualizar el cuadro completo </w:t>
      </w:r>
      <w:r w:rsidR="00E45BAF" w:rsidRPr="006B5BAF">
        <w:t>según</w:t>
      </w:r>
      <w:r w:rsidRPr="006B5BAF">
        <w:t xml:space="preserve"> el formato.</w:t>
      </w:r>
    </w:p>
    <w:p w14:paraId="5CA70828" w14:textId="77777777" w:rsidR="00787895" w:rsidRPr="006B5BAF" w:rsidRDefault="00000000">
      <w:pPr>
        <w:pStyle w:val="Listaconvietas"/>
        <w:ind w:left="283"/>
      </w:pPr>
      <w:r w:rsidRPr="006B5BAF">
        <w:t>Registrar resultados de partidos.</w:t>
      </w:r>
    </w:p>
    <w:p w14:paraId="0EF0D98D" w14:textId="77777777" w:rsidR="00787895" w:rsidRPr="006B5BAF" w:rsidRDefault="00000000">
      <w:pPr>
        <w:pStyle w:val="Listaconvietas"/>
        <w:ind w:left="283"/>
      </w:pPr>
      <w:r w:rsidRPr="006B5BAF">
        <w:t>Editar resultados ya ingresados.</w:t>
      </w:r>
    </w:p>
    <w:p w14:paraId="48D6A2BB" w14:textId="77777777" w:rsidR="00787895" w:rsidRPr="006B5BAF" w:rsidRDefault="00000000">
      <w:pPr>
        <w:pStyle w:val="Listaconvietas"/>
        <w:ind w:left="283"/>
      </w:pPr>
      <w:r w:rsidRPr="006B5BAF">
        <w:t>Ver el estado de avance de la competencia.</w:t>
      </w:r>
    </w:p>
    <w:p w14:paraId="6D2DB5B9" w14:textId="2462C695" w:rsidR="00787895" w:rsidRPr="006B5BAF" w:rsidRDefault="00000000">
      <w:pPr>
        <w:pStyle w:val="Listaconvietas"/>
        <w:ind w:left="283"/>
      </w:pPr>
      <w:r w:rsidRPr="006B5BAF">
        <w:t xml:space="preserve">Acceder a la agenda con el </w:t>
      </w:r>
      <w:r w:rsidR="00E45BAF" w:rsidRPr="006B5BAF">
        <w:t>botón</w:t>
      </w:r>
      <w:r w:rsidRPr="006B5BAF">
        <w:t xml:space="preserve"> "Ver agenda".</w:t>
      </w:r>
    </w:p>
    <w:p w14:paraId="0DA17997" w14:textId="6329FB64" w:rsidR="00787895" w:rsidRPr="006B5BAF" w:rsidRDefault="00000000">
      <w:pPr>
        <w:pStyle w:val="Ttulo3"/>
      </w:pPr>
      <w:bookmarkStart w:id="44" w:name="_Toc230217964"/>
      <w:r w:rsidRPr="006B5BAF">
        <w:lastRenderedPageBreak/>
        <w:t xml:space="preserve">6.6.1 </w:t>
      </w:r>
      <w:r w:rsidR="00E45BAF" w:rsidRPr="006B5BAF">
        <w:t>Generación</w:t>
      </w:r>
      <w:r w:rsidRPr="006B5BAF">
        <w:t xml:space="preserve"> del Fixture</w:t>
      </w:r>
      <w:bookmarkEnd w:id="44"/>
    </w:p>
    <w:p w14:paraId="06C2413E" w14:textId="77777777" w:rsidR="00787895" w:rsidRPr="006B5BAF" w:rsidRDefault="00000000">
      <w:r w:rsidRPr="006B5BAF">
        <w:t>Una vez aprobadas las inscripciones, el organizador genera el fixture:</w:t>
      </w:r>
    </w:p>
    <w:p w14:paraId="654DA184" w14:textId="376C7AF2" w:rsidR="00787895" w:rsidRPr="006B5BAF" w:rsidRDefault="00000000" w:rsidP="00660BD4">
      <w:pPr>
        <w:pStyle w:val="Listaconnmeros"/>
        <w:numPr>
          <w:ilvl w:val="0"/>
          <w:numId w:val="13"/>
        </w:numPr>
      </w:pPr>
      <w:r w:rsidRPr="006B5BAF">
        <w:t xml:space="preserve">Verificar que las inscripciones </w:t>
      </w:r>
      <w:r w:rsidR="00E45BAF" w:rsidRPr="006B5BAF">
        <w:t>estén</w:t>
      </w:r>
      <w:r w:rsidRPr="006B5BAF">
        <w:t xml:space="preserve"> en estado Aprobada.</w:t>
      </w:r>
    </w:p>
    <w:p w14:paraId="6E3A356B" w14:textId="77777777" w:rsidR="00787895" w:rsidRPr="006B5BAF" w:rsidRDefault="00000000" w:rsidP="00660BD4">
      <w:pPr>
        <w:pStyle w:val="Listaconnmeros"/>
        <w:numPr>
          <w:ilvl w:val="0"/>
          <w:numId w:val="13"/>
        </w:numPr>
      </w:pPr>
      <w:r w:rsidRPr="006B5BAF">
        <w:t>Hacer clic en "Generar fixture".</w:t>
      </w:r>
    </w:p>
    <w:p w14:paraId="4A203C5C" w14:textId="662B552E" w:rsidR="00787895" w:rsidRPr="006B5BAF" w:rsidRDefault="00000000" w:rsidP="00660BD4">
      <w:pPr>
        <w:pStyle w:val="Listaconnmeros"/>
        <w:numPr>
          <w:ilvl w:val="0"/>
          <w:numId w:val="13"/>
        </w:numPr>
      </w:pPr>
      <w:r w:rsidRPr="006B5BAF">
        <w:t xml:space="preserve">El sistema distribuira las parejas y creara los partidos </w:t>
      </w:r>
      <w:r w:rsidR="00E45BAF" w:rsidRPr="006B5BAF">
        <w:t>automáticamente</w:t>
      </w:r>
      <w:r w:rsidRPr="006B5BAF">
        <w:t>.</w:t>
      </w:r>
    </w:p>
    <w:p w14:paraId="51B8843D" w14:textId="77777777" w:rsidR="00787895" w:rsidRPr="006B5BAF" w:rsidRDefault="00000000" w:rsidP="00660BD4">
      <w:pPr>
        <w:pStyle w:val="Listaconnmeros"/>
        <w:numPr>
          <w:ilvl w:val="0"/>
          <w:numId w:val="13"/>
        </w:numPr>
      </w:pPr>
      <w:r w:rsidRPr="006B5BAF">
        <w:t>Verificar el cuadro generado.</w:t>
      </w:r>
    </w:p>
    <w:p w14:paraId="2EB60ACD" w14:textId="7CA17183" w:rsidR="00787895" w:rsidRPr="006B5BAF" w:rsidRDefault="00000000">
      <w:pPr>
        <w:ind w:left="567" w:right="567"/>
      </w:pPr>
      <w:r w:rsidRPr="006B5BAF">
        <w:rPr>
          <w:b/>
          <w:color w:val="B45A09"/>
          <w:sz w:val="20"/>
        </w:rPr>
        <w:t xml:space="preserve">IMPORTANTE: Una vez generado el fixture no es posible eliminar inscripciones aprobadas ni cambiar el formato de la </w:t>
      </w:r>
      <w:r w:rsidR="00E45BAF" w:rsidRPr="006B5BAF">
        <w:rPr>
          <w:b/>
          <w:color w:val="B45A09"/>
          <w:sz w:val="20"/>
        </w:rPr>
        <w:t>categoría</w:t>
      </w:r>
      <w:r w:rsidRPr="006B5BAF">
        <w:rPr>
          <w:b/>
          <w:color w:val="B45A09"/>
          <w:sz w:val="20"/>
        </w:rPr>
        <w:t>.</w:t>
      </w:r>
    </w:p>
    <w:p w14:paraId="18C930DE" w14:textId="77777777" w:rsidR="00787895" w:rsidRPr="006B5BAF" w:rsidRDefault="00000000">
      <w:pPr>
        <w:pStyle w:val="Ttulo3"/>
      </w:pPr>
      <w:bookmarkStart w:id="45" w:name="_Toc230217965"/>
      <w:r w:rsidRPr="006B5BAF">
        <w:t>6.6.2 Registro de Resultados de Partidos</w:t>
      </w:r>
      <w:bookmarkEnd w:id="45"/>
    </w:p>
    <w:p w14:paraId="796478AE" w14:textId="77777777" w:rsidR="00787895" w:rsidRPr="006B5BAF" w:rsidRDefault="00000000" w:rsidP="00660BD4">
      <w:pPr>
        <w:pStyle w:val="Listaconnmeros"/>
        <w:numPr>
          <w:ilvl w:val="0"/>
          <w:numId w:val="14"/>
        </w:numPr>
      </w:pPr>
      <w:r w:rsidRPr="006B5BAF">
        <w:t>Localizar el partido en el cuadro.</w:t>
      </w:r>
    </w:p>
    <w:p w14:paraId="1E76A8B8" w14:textId="03F78B7B" w:rsidR="00787895" w:rsidRPr="006B5BAF" w:rsidRDefault="00000000" w:rsidP="00660BD4">
      <w:pPr>
        <w:pStyle w:val="Listaconnmeros"/>
        <w:numPr>
          <w:ilvl w:val="0"/>
          <w:numId w:val="14"/>
        </w:numPr>
      </w:pPr>
      <w:r w:rsidRPr="006B5BAF">
        <w:t xml:space="preserve">Hacer clic en el icono de </w:t>
      </w:r>
      <w:r w:rsidR="00E45BAF" w:rsidRPr="006B5BAF">
        <w:t>lápiz</w:t>
      </w:r>
      <w:r w:rsidRPr="006B5BAF">
        <w:t xml:space="preserve"> o </w:t>
      </w:r>
      <w:proofErr w:type="spellStart"/>
      <w:r w:rsidRPr="006B5BAF">
        <w:t>boton</w:t>
      </w:r>
      <w:proofErr w:type="spellEnd"/>
      <w:r w:rsidRPr="006B5BAF">
        <w:t xml:space="preserve"> "Ingresar resultado".</w:t>
      </w:r>
    </w:p>
    <w:p w14:paraId="493357E9" w14:textId="77777777" w:rsidR="00787895" w:rsidRPr="006B5BAF" w:rsidRDefault="00000000" w:rsidP="00660BD4">
      <w:pPr>
        <w:pStyle w:val="Listaconnmeros"/>
        <w:numPr>
          <w:ilvl w:val="0"/>
          <w:numId w:val="14"/>
        </w:numPr>
      </w:pPr>
      <w:r w:rsidRPr="006B5BAF">
        <w:t>Ingresar el marcador set por set (games de cada equipo por set).</w:t>
      </w:r>
    </w:p>
    <w:p w14:paraId="51C060E8" w14:textId="77777777" w:rsidR="00787895" w:rsidRPr="006B5BAF" w:rsidRDefault="00000000" w:rsidP="00660BD4">
      <w:pPr>
        <w:pStyle w:val="Listaconnmeros"/>
        <w:numPr>
          <w:ilvl w:val="0"/>
          <w:numId w:val="14"/>
        </w:numPr>
      </w:pPr>
      <w:r w:rsidRPr="006B5BAF">
        <w:t>Confirmar el resultado.</w:t>
      </w:r>
    </w:p>
    <w:p w14:paraId="5C528743" w14:textId="26FF43DD" w:rsidR="00787895" w:rsidRPr="006B5BAF" w:rsidRDefault="00000000">
      <w:r w:rsidRPr="006B5BAF">
        <w:t xml:space="preserve">El sistema actualizara </w:t>
      </w:r>
      <w:r w:rsidR="00E45BAF" w:rsidRPr="006B5BAF">
        <w:t>automáticamente</w:t>
      </w:r>
      <w:r w:rsidRPr="006B5BAF">
        <w:t xml:space="preserve"> el avance en el cuadro.</w:t>
      </w:r>
    </w:p>
    <w:p w14:paraId="651BED27" w14:textId="77777777" w:rsidR="00787895" w:rsidRPr="006B5BAF" w:rsidRDefault="00000000">
      <w:pPr>
        <w:ind w:left="567" w:right="567"/>
      </w:pPr>
      <w:r w:rsidRPr="006B5BAF">
        <w:rPr>
          <w:i/>
          <w:color w:val="1E3A5F"/>
          <w:sz w:val="20"/>
        </w:rPr>
        <w:t>NOTA: Se admite registrar walkover (W.O.) o retiro de equipo. El partido se resuelve a favor del equipo presente.</w:t>
      </w:r>
    </w:p>
    <w:p w14:paraId="0AE2F3D4" w14:textId="77777777" w:rsidR="00F802BA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60BD4" w:rsidRPr="006B5BAF">
        <w:rPr>
          <w:i/>
          <w:color w:val="6B7280"/>
          <w:sz w:val="18"/>
        </w:rPr>
        <w:drawing>
          <wp:inline distT="0" distB="0" distL="0" distR="0" wp14:anchorId="3CC9C14B" wp14:editId="652BC7C7">
            <wp:extent cx="4308440" cy="3619500"/>
            <wp:effectExtent l="0" t="0" r="0" b="0"/>
            <wp:docPr id="679057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57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8079" cy="36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4A3B" w14:textId="77777777" w:rsidR="00F802BA" w:rsidRDefault="00F802BA">
      <w:pPr>
        <w:jc w:val="center"/>
      </w:pPr>
    </w:p>
    <w:p w14:paraId="6E797A09" w14:textId="77777777" w:rsidR="00F802BA" w:rsidRDefault="00F802BA">
      <w:pPr>
        <w:jc w:val="center"/>
      </w:pPr>
    </w:p>
    <w:p w14:paraId="7B65ECDF" w14:textId="41E7A388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</w:p>
    <w:p w14:paraId="103D22F2" w14:textId="5AB9EFDA" w:rsidR="00787895" w:rsidRPr="006B5BAF" w:rsidRDefault="00000000">
      <w:pPr>
        <w:pStyle w:val="Ttulo3"/>
      </w:pPr>
      <w:bookmarkStart w:id="46" w:name="_Toc230217966"/>
      <w:r w:rsidRPr="006B5BAF">
        <w:lastRenderedPageBreak/>
        <w:t xml:space="preserve">6.6.3 </w:t>
      </w:r>
      <w:r w:rsidR="00E45BAF" w:rsidRPr="006B5BAF">
        <w:t>Edición</w:t>
      </w:r>
      <w:r w:rsidRPr="006B5BAF">
        <w:t xml:space="preserve"> de Resultados</w:t>
      </w:r>
      <w:bookmarkEnd w:id="46"/>
    </w:p>
    <w:p w14:paraId="1472622D" w14:textId="11C7F076" w:rsidR="00787895" w:rsidRPr="006B5BAF" w:rsidRDefault="00000000">
      <w:r w:rsidRPr="006B5BAF">
        <w:t xml:space="preserve">Los resultados ingresados pueden corregirse mediante el icono de </w:t>
      </w:r>
      <w:r w:rsidR="00E45BAF" w:rsidRPr="006B5BAF">
        <w:t>lápiz</w:t>
      </w:r>
      <w:r w:rsidRPr="006B5BAF">
        <w:t xml:space="preserve"> junto a cada partido. No existe </w:t>
      </w:r>
      <w:r w:rsidR="00E45BAF" w:rsidRPr="006B5BAF">
        <w:t>restricción</w:t>
      </w:r>
      <w:r w:rsidRPr="006B5BAF">
        <w:t xml:space="preserve"> por estado del partido para realizar correcciones desde el panel del organizador.</w:t>
      </w:r>
    </w:p>
    <w:p w14:paraId="032D1E09" w14:textId="1B67B9CC" w:rsidR="00787895" w:rsidRPr="006B5BAF" w:rsidRDefault="00000000">
      <w:pPr>
        <w:pStyle w:val="Ttulo3"/>
      </w:pPr>
      <w:bookmarkStart w:id="47" w:name="_Toc230217967"/>
      <w:r w:rsidRPr="006B5BAF">
        <w:t xml:space="preserve">6.6.4 Vista por Formato - </w:t>
      </w:r>
      <w:r w:rsidR="00E45BAF" w:rsidRPr="006B5BAF">
        <w:t>Eliminación</w:t>
      </w:r>
      <w:r w:rsidRPr="006B5BAF">
        <w:t xml:space="preserve"> Simple</w:t>
      </w:r>
      <w:bookmarkEnd w:id="47"/>
    </w:p>
    <w:p w14:paraId="74E5EFE5" w14:textId="06112E6C" w:rsidR="00787895" w:rsidRPr="006B5BAF" w:rsidRDefault="00000000">
      <w:r w:rsidRPr="006B5BAF">
        <w:t xml:space="preserve">Bracket </w:t>
      </w:r>
      <w:r w:rsidR="00E45BAF" w:rsidRPr="006B5BAF">
        <w:t>clásico</w:t>
      </w:r>
      <w:r w:rsidRPr="006B5BAF">
        <w:t xml:space="preserve"> en </w:t>
      </w:r>
      <w:r w:rsidR="00E45BAF" w:rsidRPr="006B5BAF">
        <w:t>árbol</w:t>
      </w:r>
      <w:r w:rsidRPr="006B5BAF">
        <w:t xml:space="preserve">. Cada ronda avanza al ganador. El cuadro se actualiza </w:t>
      </w:r>
      <w:r w:rsidR="00E45BAF" w:rsidRPr="006B5BAF">
        <w:t>automáticamente</w:t>
      </w:r>
      <w:r w:rsidRPr="006B5BAF">
        <w:t xml:space="preserve"> al registrar resultados.</w:t>
      </w:r>
    </w:p>
    <w:p w14:paraId="34311FFA" w14:textId="4F84EB12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60BD4" w:rsidRPr="006B5BAF">
        <w:rPr>
          <w:i/>
          <w:color w:val="6B7280"/>
          <w:sz w:val="18"/>
        </w:rPr>
        <w:drawing>
          <wp:inline distT="0" distB="0" distL="0" distR="0" wp14:anchorId="393AFE56" wp14:editId="5D3B68DA">
            <wp:extent cx="3568700" cy="3404917"/>
            <wp:effectExtent l="0" t="0" r="0" b="5080"/>
            <wp:docPr id="189154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80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6214" cy="34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4094B26A" w14:textId="77777777" w:rsidR="00F802BA" w:rsidRDefault="00F802BA">
      <w:pPr>
        <w:spacing w:after="200"/>
        <w:rPr>
          <w:rFonts w:asciiTheme="majorHAnsi" w:eastAsiaTheme="majorEastAsia" w:hAnsiTheme="majorHAnsi" w:cstheme="majorBidi"/>
          <w:b/>
          <w:bCs/>
          <w:color w:val="1A56DB"/>
          <w:sz w:val="23"/>
        </w:rPr>
      </w:pPr>
      <w:bookmarkStart w:id="48" w:name="_Toc230217968"/>
      <w:r>
        <w:br w:type="page"/>
      </w:r>
    </w:p>
    <w:p w14:paraId="5BA48712" w14:textId="2655B1DA" w:rsidR="00787895" w:rsidRPr="006B5BAF" w:rsidRDefault="00000000">
      <w:pPr>
        <w:pStyle w:val="Ttulo3"/>
      </w:pPr>
      <w:r w:rsidRPr="006B5BAF">
        <w:lastRenderedPageBreak/>
        <w:t>6.6.5 Vista por Formato - Grupos + Playoff</w:t>
      </w:r>
      <w:bookmarkEnd w:id="48"/>
    </w:p>
    <w:p w14:paraId="51DEA1CB" w14:textId="77777777" w:rsidR="00787895" w:rsidRPr="006B5BAF" w:rsidRDefault="00000000">
      <w:r w:rsidRPr="006B5BAF">
        <w:t>Fase de grupos con tabla de posiciones (PJ, PG, PP, SG, SP, GG, GP, Pts.) y cuadro de playoff con los clasificados.</w:t>
      </w:r>
    </w:p>
    <w:p w14:paraId="64F1C3EF" w14:textId="752BEDD0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F802BA" w:rsidRPr="00F802BA">
        <w:rPr>
          <w:i/>
          <w:color w:val="6B7280"/>
          <w:sz w:val="18"/>
        </w:rPr>
        <w:drawing>
          <wp:inline distT="0" distB="0" distL="0" distR="0" wp14:anchorId="314F2D8A" wp14:editId="5940CF18">
            <wp:extent cx="5506412" cy="6489700"/>
            <wp:effectExtent l="0" t="0" r="0" b="6350"/>
            <wp:docPr id="186279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72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8416" cy="64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C81F" w14:textId="77777777" w:rsidR="00F802BA" w:rsidRDefault="00F802BA">
      <w:pPr>
        <w:pStyle w:val="Ttulo3"/>
      </w:pPr>
      <w:bookmarkStart w:id="49" w:name="_Toc230217969"/>
    </w:p>
    <w:p w14:paraId="40A4EB6A" w14:textId="77777777" w:rsidR="00F802BA" w:rsidRDefault="00F802BA">
      <w:pPr>
        <w:pStyle w:val="Ttulo3"/>
      </w:pPr>
    </w:p>
    <w:p w14:paraId="0E3A905B" w14:textId="77777777" w:rsidR="00F802BA" w:rsidRPr="00F802BA" w:rsidRDefault="00F802BA" w:rsidP="00F802BA"/>
    <w:p w14:paraId="29F683D6" w14:textId="69A6D777" w:rsidR="00787895" w:rsidRPr="006B5BAF" w:rsidRDefault="00000000">
      <w:pPr>
        <w:pStyle w:val="Ttulo3"/>
      </w:pPr>
      <w:r w:rsidRPr="006B5BAF">
        <w:lastRenderedPageBreak/>
        <w:t xml:space="preserve">6.6.6 Vista por Formato - Doble </w:t>
      </w:r>
      <w:bookmarkEnd w:id="49"/>
      <w:r w:rsidR="00E45BAF" w:rsidRPr="006B5BAF">
        <w:t>Eliminación</w:t>
      </w:r>
    </w:p>
    <w:p w14:paraId="712C84AD" w14:textId="77777777" w:rsidR="00787895" w:rsidRPr="006B5BAF" w:rsidRDefault="00000000">
      <w:r w:rsidRPr="006B5BAF">
        <w:t>Cuadro A (ganadores) y Cuadro B (perdedores). El equipo que pierde en A pasa a B. El perdedor en B queda eliminado. Gran Final entre los ganadores de ambos cuadros.</w:t>
      </w:r>
    </w:p>
    <w:p w14:paraId="53EADC2E" w14:textId="1F2A5CCB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DB46DB" w:rsidRPr="00DB46DB">
        <w:rPr>
          <w:i/>
          <w:color w:val="6B7280"/>
          <w:sz w:val="18"/>
        </w:rPr>
        <w:drawing>
          <wp:inline distT="0" distB="0" distL="0" distR="0" wp14:anchorId="37369F4E" wp14:editId="04599203">
            <wp:extent cx="4394200" cy="3713661"/>
            <wp:effectExtent l="0" t="0" r="6350" b="1270"/>
            <wp:docPr id="1118494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48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8185" cy="371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740DA9F3" w14:textId="77777777" w:rsidR="00787895" w:rsidRPr="006B5BAF" w:rsidRDefault="00000000">
      <w:pPr>
        <w:pStyle w:val="Ttulo3"/>
      </w:pPr>
      <w:bookmarkStart w:id="50" w:name="_Toc230217970"/>
      <w:r w:rsidRPr="006B5BAF">
        <w:t>6.6.7 Vista por Formato - Round Robin (Liga)</w:t>
      </w:r>
      <w:bookmarkEnd w:id="50"/>
    </w:p>
    <w:p w14:paraId="4B3DB5EE" w14:textId="56D2909A" w:rsidR="00787895" w:rsidRPr="006B5BAF" w:rsidRDefault="00000000">
      <w:r w:rsidRPr="006B5BAF">
        <w:t xml:space="preserve">Todos los equipos se enfrentan entre </w:t>
      </w:r>
      <w:proofErr w:type="spellStart"/>
      <w:r w:rsidRPr="006B5BAF">
        <w:t>si</w:t>
      </w:r>
      <w:proofErr w:type="spellEnd"/>
      <w:r w:rsidRPr="006B5BAF">
        <w:t xml:space="preserve">. </w:t>
      </w:r>
      <w:r w:rsidR="00E45BAF" w:rsidRPr="006B5BAF">
        <w:t>Clasificación</w:t>
      </w:r>
      <w:r w:rsidRPr="006B5BAF">
        <w:t xml:space="preserve"> por puntos (3 victoria, 0 derrota). Desempate por diferencia de sets y games.</w:t>
      </w:r>
    </w:p>
    <w:p w14:paraId="19793F9C" w14:textId="5B32B821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DB46DB" w:rsidRPr="00DB46DB">
        <w:rPr>
          <w:i/>
          <w:color w:val="6B7280"/>
          <w:sz w:val="18"/>
        </w:rPr>
        <w:drawing>
          <wp:inline distT="0" distB="0" distL="0" distR="0" wp14:anchorId="43CEB270" wp14:editId="37F65287">
            <wp:extent cx="5760720" cy="2741930"/>
            <wp:effectExtent l="0" t="0" r="0" b="1270"/>
            <wp:docPr id="132229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979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B89F679" w14:textId="77777777" w:rsidR="00787895" w:rsidRPr="006B5BAF" w:rsidRDefault="00000000">
      <w:pPr>
        <w:pStyle w:val="Ttulo3"/>
      </w:pPr>
      <w:bookmarkStart w:id="51" w:name="_Toc230217971"/>
      <w:r w:rsidRPr="006B5BAF">
        <w:lastRenderedPageBreak/>
        <w:t>6.6.8 Vista por Formato - Americano</w:t>
      </w:r>
      <w:bookmarkEnd w:id="51"/>
    </w:p>
    <w:p w14:paraId="56C15FA4" w14:textId="76E07134" w:rsidR="00787895" w:rsidRPr="006B5BAF" w:rsidRDefault="00000000">
      <w:r w:rsidRPr="006B5BAF">
        <w:t xml:space="preserve">Similar al Round Robin pero la </w:t>
      </w:r>
      <w:r w:rsidR="00E45BAF" w:rsidRPr="006B5BAF">
        <w:t>clasificación</w:t>
      </w:r>
      <w:r w:rsidRPr="006B5BAF">
        <w:t xml:space="preserve"> se determina por games ganados en total. Ideal para jornadas de un </w:t>
      </w:r>
      <w:r w:rsidR="00E45BAF" w:rsidRPr="006B5BAF">
        <w:t>día</w:t>
      </w:r>
      <w:r w:rsidRPr="006B5BAF">
        <w:t>.</w:t>
      </w:r>
    </w:p>
    <w:p w14:paraId="537EEEB1" w14:textId="77777777" w:rsidR="00787895" w:rsidRPr="006B5BAF" w:rsidRDefault="00000000">
      <w:pPr>
        <w:pStyle w:val="Ttulo3"/>
      </w:pPr>
      <w:bookmarkStart w:id="52" w:name="_Toc230217972"/>
      <w:r w:rsidRPr="006B5BAF">
        <w:t>6.6.9 Vista por Formato - Mexicano</w:t>
      </w:r>
      <w:bookmarkEnd w:id="52"/>
    </w:p>
    <w:p w14:paraId="4797ED84" w14:textId="728BFD25" w:rsidR="00787895" w:rsidRPr="006B5BAF" w:rsidRDefault="00000000">
      <w:r w:rsidRPr="006B5BAF">
        <w:t xml:space="preserve">Sistema de rondas </w:t>
      </w:r>
      <w:r w:rsidR="00E45BAF" w:rsidRPr="006B5BAF">
        <w:t>dinámicas</w:t>
      </w:r>
      <w:r w:rsidRPr="006B5BAF">
        <w:t xml:space="preserve">. Luego de cada ronda, los emparejamientos se recalculan </w:t>
      </w:r>
      <w:r w:rsidR="00E45BAF" w:rsidRPr="006B5BAF">
        <w:t>según</w:t>
      </w:r>
      <w:r w:rsidRPr="006B5BAF">
        <w:t xml:space="preserve"> el ranking acumulado. La cantidad de rondas es configurable. Se muestra tabla de </w:t>
      </w:r>
      <w:r w:rsidR="00E45BAF" w:rsidRPr="006B5BAF">
        <w:t>clasificación</w:t>
      </w:r>
      <w:r w:rsidRPr="006B5BAF">
        <w:t xml:space="preserve"> general y detalle de cada ronda colapsable.</w:t>
      </w:r>
    </w:p>
    <w:p w14:paraId="2A7FCC67" w14:textId="411328DA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DB46DB" w:rsidRPr="00DB46DB">
        <w:rPr>
          <w:i/>
          <w:color w:val="6B7280"/>
          <w:sz w:val="18"/>
        </w:rPr>
        <w:drawing>
          <wp:inline distT="0" distB="0" distL="0" distR="0" wp14:anchorId="17131966" wp14:editId="069BA1D9">
            <wp:extent cx="5760720" cy="3977640"/>
            <wp:effectExtent l="0" t="0" r="0" b="3810"/>
            <wp:docPr id="1301084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42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03D15108" w14:textId="77777777" w:rsidR="00787895" w:rsidRPr="006B5BAF" w:rsidRDefault="00000000">
      <w:r w:rsidRPr="006B5BAF">
        <w:br w:type="page"/>
      </w:r>
    </w:p>
    <w:p w14:paraId="101E4992" w14:textId="77777777" w:rsidR="00787895" w:rsidRPr="006B5BAF" w:rsidRDefault="00000000">
      <w:pPr>
        <w:pStyle w:val="Ttulo1"/>
      </w:pPr>
      <w:bookmarkStart w:id="53" w:name="_Toc230217973"/>
      <w:r w:rsidRPr="006B5BAF">
        <w:lastRenderedPageBreak/>
        <w:t>7. MODULO DE JUGADORES (Organizador)</w:t>
      </w:r>
      <w:bookmarkEnd w:id="53"/>
    </w:p>
    <w:p w14:paraId="74F91936" w14:textId="468B3883" w:rsidR="00787895" w:rsidRPr="006B5BAF" w:rsidRDefault="00000000">
      <w:pPr>
        <w:pStyle w:val="Ttulo2"/>
      </w:pPr>
      <w:bookmarkStart w:id="54" w:name="_Toc230217974"/>
      <w:r w:rsidRPr="006B5BAF">
        <w:t xml:space="preserve">7.1 </w:t>
      </w:r>
      <w:r w:rsidR="00E45BAF" w:rsidRPr="006B5BAF">
        <w:t>descripción</w:t>
      </w:r>
      <w:r w:rsidRPr="006B5BAF">
        <w:t xml:space="preserve"> General</w:t>
      </w:r>
      <w:bookmarkEnd w:id="54"/>
    </w:p>
    <w:p w14:paraId="13492F25" w14:textId="3DC3B4DD" w:rsidR="00787895" w:rsidRPr="006B5BAF" w:rsidRDefault="00000000">
      <w:r w:rsidRPr="006B5BAF">
        <w:t xml:space="preserve">Permite gestionar el directorio de jugadores de la </w:t>
      </w:r>
      <w:r w:rsidR="00E45BAF" w:rsidRPr="006B5BAF">
        <w:t>organización</w:t>
      </w:r>
      <w:r w:rsidRPr="006B5BAF">
        <w:t xml:space="preserve">: crear nuevos perfiles, consultar y editar </w:t>
      </w:r>
      <w:r w:rsidR="00E45BAF" w:rsidRPr="006B5BAF">
        <w:t>información</w:t>
      </w:r>
      <w:r w:rsidRPr="006B5BAF">
        <w:t xml:space="preserve"> existente.</w:t>
      </w:r>
    </w:p>
    <w:p w14:paraId="79A26219" w14:textId="50AC006C" w:rsidR="00787895" w:rsidRPr="006B5BAF" w:rsidRDefault="00000000">
      <w:r w:rsidRPr="006B5BAF">
        <w:t xml:space="preserve">Acceso: </w:t>
      </w:r>
      <w:r w:rsidR="00E45BAF" w:rsidRPr="006B5BAF">
        <w:t>menú</w:t>
      </w:r>
      <w:r w:rsidRPr="006B5BAF">
        <w:t xml:space="preserve"> lateral -&gt; Jugadores.</w:t>
      </w:r>
    </w:p>
    <w:p w14:paraId="659A5A1B" w14:textId="77777777" w:rsidR="00787895" w:rsidRPr="006B5BAF" w:rsidRDefault="00000000">
      <w:pPr>
        <w:pStyle w:val="Ttulo2"/>
      </w:pPr>
      <w:bookmarkStart w:id="55" w:name="_Toc230217975"/>
      <w:r w:rsidRPr="006B5BAF">
        <w:t>7.2 Listado de Jugadores</w:t>
      </w:r>
      <w:bookmarkEnd w:id="55"/>
    </w:p>
    <w:p w14:paraId="6D7FB5EB" w14:textId="77777777" w:rsidR="00787895" w:rsidRPr="006B5BAF" w:rsidRDefault="00000000">
      <w:r w:rsidRPr="006B5BAF">
        <w:t>Tabla con todos los jugadores del organizador:</w:t>
      </w:r>
    </w:p>
    <w:p w14:paraId="5772D8BA" w14:textId="77777777" w:rsidR="00787895" w:rsidRPr="006B5BAF" w:rsidRDefault="00000000">
      <w:pPr>
        <w:pStyle w:val="Listaconvietas"/>
        <w:ind w:left="283"/>
      </w:pPr>
      <w:r w:rsidRPr="006B5BAF">
        <w:t>Iniciales / Avatar.</w:t>
      </w:r>
    </w:p>
    <w:p w14:paraId="6BF1482F" w14:textId="77777777" w:rsidR="00787895" w:rsidRPr="006B5BAF" w:rsidRDefault="00000000">
      <w:pPr>
        <w:pStyle w:val="Listaconvietas"/>
        <w:ind w:left="283"/>
      </w:pPr>
      <w:r w:rsidRPr="006B5BAF">
        <w:t>Nombre y apellido.</w:t>
      </w:r>
    </w:p>
    <w:p w14:paraId="226B3381" w14:textId="564D0FE6" w:rsidR="00787895" w:rsidRPr="006B5BAF" w:rsidRDefault="00000000">
      <w:pPr>
        <w:pStyle w:val="Listaconvietas"/>
        <w:ind w:left="283"/>
      </w:pPr>
      <w:r w:rsidRPr="006B5BAF">
        <w:t xml:space="preserve">Correo </w:t>
      </w:r>
      <w:r w:rsidR="00E45BAF" w:rsidRPr="006B5BAF">
        <w:t>electrónico</w:t>
      </w:r>
      <w:r w:rsidRPr="006B5BAF">
        <w:t>.</w:t>
      </w:r>
    </w:p>
    <w:p w14:paraId="05A39C3B" w14:textId="77777777" w:rsidR="00787895" w:rsidRPr="006B5BAF" w:rsidRDefault="00000000">
      <w:pPr>
        <w:pStyle w:val="Listaconvietas"/>
        <w:ind w:left="283"/>
      </w:pPr>
      <w:r w:rsidRPr="006B5BAF">
        <w:t>DNI.</w:t>
      </w:r>
    </w:p>
    <w:p w14:paraId="70AD3808" w14:textId="77777777" w:rsidR="00787895" w:rsidRPr="006B5BAF" w:rsidRDefault="00000000">
      <w:pPr>
        <w:pStyle w:val="Listaconvietas"/>
        <w:ind w:left="283"/>
      </w:pPr>
      <w:r w:rsidRPr="006B5BAF">
        <w:t>Cantidad de parejas registradas.</w:t>
      </w:r>
    </w:p>
    <w:p w14:paraId="404B7860" w14:textId="77777777" w:rsidR="00787895" w:rsidRPr="006B5BAF" w:rsidRDefault="00000000">
      <w:pPr>
        <w:pStyle w:val="Listaconvietas"/>
        <w:ind w:left="283"/>
      </w:pPr>
      <w:r w:rsidRPr="006B5BAF">
        <w:t>Acciones: Ver perfil / Editar.</w:t>
      </w:r>
    </w:p>
    <w:p w14:paraId="2A55E340" w14:textId="5B924995" w:rsidR="00787895" w:rsidRPr="006B5BAF" w:rsidRDefault="00000000">
      <w:r w:rsidRPr="006B5BAF">
        <w:t xml:space="preserve">Buscador para filtrar por nombre, apellido, DNI o correo </w:t>
      </w:r>
      <w:r w:rsidR="00E45BAF" w:rsidRPr="006B5BAF">
        <w:t>electrónico</w:t>
      </w:r>
      <w:r w:rsidRPr="006B5BAF">
        <w:t>.</w:t>
      </w:r>
    </w:p>
    <w:p w14:paraId="3BFBE910" w14:textId="293E7351" w:rsidR="00787895" w:rsidRPr="006B5BAF" w:rsidRDefault="00660BD4">
      <w:pPr>
        <w:jc w:val="center"/>
      </w:pPr>
      <w:r w:rsidRPr="006B5BAF">
        <w:rPr>
          <w:i/>
          <w:color w:val="6B7280"/>
          <w:sz w:val="18"/>
        </w:rPr>
        <w:drawing>
          <wp:inline distT="0" distB="0" distL="0" distR="0" wp14:anchorId="5BDAC5FD" wp14:editId="61D28506">
            <wp:extent cx="4823117" cy="4533900"/>
            <wp:effectExtent l="0" t="0" r="0" b="0"/>
            <wp:docPr id="524729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98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8473" cy="45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B5BAF">
        <w:rPr>
          <w:i/>
          <w:color w:val="6B7280"/>
          <w:sz w:val="18"/>
        </w:rPr>
        <w:br/>
      </w:r>
    </w:p>
    <w:p w14:paraId="4A28EA59" w14:textId="77777777" w:rsidR="00787895" w:rsidRPr="006B5BAF" w:rsidRDefault="00000000">
      <w:pPr>
        <w:pStyle w:val="Ttulo2"/>
      </w:pPr>
      <w:bookmarkStart w:id="56" w:name="_Toc230217976"/>
      <w:r w:rsidRPr="006B5BAF">
        <w:lastRenderedPageBreak/>
        <w:t>7.3 Crear Nuevo Jugador</w:t>
      </w:r>
      <w:bookmarkEnd w:id="56"/>
    </w:p>
    <w:p w14:paraId="1EB32283" w14:textId="77777777" w:rsidR="00787895" w:rsidRPr="006B5BAF" w:rsidRDefault="00000000">
      <w:r w:rsidRPr="006B5BAF">
        <w:t>Hacer clic en "Nuevo jugador" en la esquina superior derecha.</w:t>
      </w:r>
    </w:p>
    <w:p w14:paraId="593FCEAF" w14:textId="7119BEBA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60BD4" w:rsidRPr="006B5BAF">
        <w:rPr>
          <w:i/>
          <w:color w:val="6B7280"/>
          <w:sz w:val="18"/>
        </w:rPr>
        <w:drawing>
          <wp:inline distT="0" distB="0" distL="0" distR="0" wp14:anchorId="03B6C927" wp14:editId="0F091692">
            <wp:extent cx="5760720" cy="5149850"/>
            <wp:effectExtent l="0" t="0" r="0" b="0"/>
            <wp:docPr id="56122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7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7FE8FA45" w14:textId="77777777" w:rsidR="00787895" w:rsidRPr="006B5BAF" w:rsidRDefault="00000000">
      <w:r w:rsidRPr="006B5BAF">
        <w:t>Campos disponibles:</w:t>
      </w:r>
    </w:p>
    <w:p w14:paraId="27D61C15" w14:textId="77777777" w:rsidR="00787895" w:rsidRPr="006B5BAF" w:rsidRDefault="00000000">
      <w:pPr>
        <w:pStyle w:val="Listaconvietas"/>
        <w:ind w:left="283"/>
      </w:pPr>
      <w:r w:rsidRPr="006B5BAF">
        <w:t>Nombre. Obligatorio.</w:t>
      </w:r>
    </w:p>
    <w:p w14:paraId="5C002493" w14:textId="77777777" w:rsidR="00787895" w:rsidRPr="006B5BAF" w:rsidRDefault="00000000">
      <w:pPr>
        <w:pStyle w:val="Listaconvietas"/>
        <w:ind w:left="283"/>
      </w:pPr>
      <w:r w:rsidRPr="006B5BAF">
        <w:t>Apellido. Obligatorio.</w:t>
      </w:r>
    </w:p>
    <w:p w14:paraId="0C87F82B" w14:textId="0ED489D6" w:rsidR="00787895" w:rsidRPr="006B5BAF" w:rsidRDefault="00000000">
      <w:pPr>
        <w:pStyle w:val="Listaconvietas"/>
        <w:ind w:left="283"/>
      </w:pPr>
      <w:r w:rsidRPr="006B5BAF">
        <w:t xml:space="preserve">Correo </w:t>
      </w:r>
      <w:r w:rsidR="00E45BAF" w:rsidRPr="006B5BAF">
        <w:t>electrónico</w:t>
      </w:r>
      <w:r w:rsidRPr="006B5BAF">
        <w:t>. Obligatorio.</w:t>
      </w:r>
    </w:p>
    <w:p w14:paraId="57483827" w14:textId="5DD44B23" w:rsidR="00787895" w:rsidRPr="006B5BAF" w:rsidRDefault="00E45BAF">
      <w:pPr>
        <w:pStyle w:val="Listaconvietas"/>
        <w:ind w:left="283"/>
      </w:pPr>
      <w:r w:rsidRPr="006B5BAF">
        <w:t>teléfono</w:t>
      </w:r>
      <w:r w:rsidR="00000000" w:rsidRPr="006B5BAF">
        <w:t xml:space="preserve"> de contacto.</w:t>
      </w:r>
    </w:p>
    <w:p w14:paraId="089F024B" w14:textId="77777777" w:rsidR="00787895" w:rsidRPr="006B5BAF" w:rsidRDefault="00000000">
      <w:pPr>
        <w:pStyle w:val="Listaconvietas"/>
        <w:ind w:left="283"/>
      </w:pPr>
      <w:r w:rsidRPr="006B5BAF">
        <w:t>Fecha de nacimiento.</w:t>
      </w:r>
    </w:p>
    <w:p w14:paraId="5727ADB8" w14:textId="77777777" w:rsidR="00787895" w:rsidRPr="006B5BAF" w:rsidRDefault="00000000">
      <w:pPr>
        <w:pStyle w:val="Listaconvietas"/>
        <w:ind w:left="283"/>
      </w:pPr>
      <w:r w:rsidRPr="006B5BAF">
        <w:t>DNI.</w:t>
      </w:r>
    </w:p>
    <w:p w14:paraId="284047B5" w14:textId="77777777" w:rsidR="00787895" w:rsidRPr="006B5BAF" w:rsidRDefault="00000000" w:rsidP="00660BD4">
      <w:pPr>
        <w:pStyle w:val="Listaconnmeros"/>
        <w:numPr>
          <w:ilvl w:val="0"/>
          <w:numId w:val="16"/>
        </w:numPr>
      </w:pPr>
      <w:r w:rsidRPr="006B5BAF">
        <w:t>Completar los datos del jugador.</w:t>
      </w:r>
    </w:p>
    <w:p w14:paraId="450BB8C1" w14:textId="77777777" w:rsidR="00787895" w:rsidRPr="006B5BAF" w:rsidRDefault="00000000" w:rsidP="00660BD4">
      <w:pPr>
        <w:pStyle w:val="Listaconnmeros"/>
        <w:numPr>
          <w:ilvl w:val="0"/>
          <w:numId w:val="16"/>
        </w:numPr>
      </w:pPr>
      <w:r w:rsidRPr="006B5BAF">
        <w:t>Presionar "Guardar".</w:t>
      </w:r>
    </w:p>
    <w:p w14:paraId="6DBBA152" w14:textId="77777777" w:rsidR="00787895" w:rsidRPr="006B5BAF" w:rsidRDefault="00000000">
      <w:r w:rsidRPr="006B5BAF">
        <w:t>El jugador quedara registrado y disponible para inscripciones.</w:t>
      </w:r>
    </w:p>
    <w:p w14:paraId="5228C57E" w14:textId="77777777" w:rsidR="00787895" w:rsidRPr="006B5BAF" w:rsidRDefault="00000000">
      <w:pPr>
        <w:pStyle w:val="Ttulo2"/>
      </w:pPr>
      <w:bookmarkStart w:id="57" w:name="_Toc230217977"/>
      <w:r w:rsidRPr="006B5BAF">
        <w:lastRenderedPageBreak/>
        <w:t>7.4 Editar Jugador</w:t>
      </w:r>
      <w:bookmarkEnd w:id="57"/>
    </w:p>
    <w:p w14:paraId="012D529C" w14:textId="7368D112" w:rsidR="00787895" w:rsidRPr="006B5BAF" w:rsidRDefault="00000000">
      <w:r w:rsidRPr="006B5BAF">
        <w:t xml:space="preserve">Desde el listado o el perfil del jugador, hacer clic en el icono de </w:t>
      </w:r>
      <w:r w:rsidR="00E45BAF" w:rsidRPr="006B5BAF">
        <w:t>lápiz</w:t>
      </w:r>
      <w:r w:rsidRPr="006B5BAF">
        <w:t xml:space="preserve">. Se abre el formulario con los datos pre-cargados para su </w:t>
      </w:r>
      <w:r w:rsidR="00E45BAF" w:rsidRPr="006B5BAF">
        <w:t>modificación</w:t>
      </w:r>
      <w:r w:rsidRPr="006B5BAF">
        <w:t>.</w:t>
      </w:r>
    </w:p>
    <w:p w14:paraId="42C6EA5C" w14:textId="77777777" w:rsidR="00787895" w:rsidRPr="006B5BAF" w:rsidRDefault="00000000">
      <w:pPr>
        <w:pStyle w:val="Ttulo2"/>
      </w:pPr>
      <w:bookmarkStart w:id="58" w:name="_Toc230217978"/>
      <w:r w:rsidRPr="006B5BAF">
        <w:t>7.5 Perfil del Jugador</w:t>
      </w:r>
      <w:bookmarkEnd w:id="58"/>
    </w:p>
    <w:p w14:paraId="6419B465" w14:textId="77777777" w:rsidR="00787895" w:rsidRPr="006B5BAF" w:rsidRDefault="00000000">
      <w:r w:rsidRPr="006B5BAF">
        <w:t>El perfil muestra:</w:t>
      </w:r>
    </w:p>
    <w:p w14:paraId="492A7E5A" w14:textId="77777777" w:rsidR="00787895" w:rsidRPr="006B5BAF" w:rsidRDefault="00000000">
      <w:pPr>
        <w:pStyle w:val="Listaconvietas"/>
        <w:ind w:left="283"/>
      </w:pPr>
      <w:r w:rsidRPr="006B5BAF">
        <w:t>Datos personales.</w:t>
      </w:r>
    </w:p>
    <w:p w14:paraId="7E3E1F9A" w14:textId="77777777" w:rsidR="00787895" w:rsidRPr="006B5BAF" w:rsidRDefault="00000000">
      <w:pPr>
        <w:pStyle w:val="Listaconvietas"/>
        <w:ind w:left="283"/>
      </w:pPr>
      <w:r w:rsidRPr="006B5BAF">
        <w:t>Historial de inscripciones y torneos participados.</w:t>
      </w:r>
    </w:p>
    <w:p w14:paraId="304F6024" w14:textId="77777777" w:rsidR="00787895" w:rsidRPr="006B5BAF" w:rsidRDefault="00000000">
      <w:pPr>
        <w:pStyle w:val="Listaconvietas"/>
        <w:ind w:left="283"/>
      </w:pPr>
      <w:r w:rsidRPr="006B5BAF">
        <w:t>Parejas con las que ha competido.</w:t>
      </w:r>
    </w:p>
    <w:p w14:paraId="70280F08" w14:textId="1007BC02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417614" w:rsidRPr="006B5BAF">
        <w:rPr>
          <w:i/>
          <w:color w:val="6B7280"/>
          <w:sz w:val="18"/>
        </w:rPr>
        <w:drawing>
          <wp:inline distT="0" distB="0" distL="0" distR="0" wp14:anchorId="13C46049" wp14:editId="0AB925F7">
            <wp:extent cx="5760720" cy="5672455"/>
            <wp:effectExtent l="0" t="0" r="0" b="4445"/>
            <wp:docPr id="96019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6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4BD58A76" w14:textId="77777777" w:rsidR="00787895" w:rsidRPr="006B5BAF" w:rsidRDefault="00000000">
      <w:r w:rsidRPr="006B5BAF">
        <w:br w:type="page"/>
      </w:r>
    </w:p>
    <w:p w14:paraId="5A2DA1B7" w14:textId="77777777" w:rsidR="00787895" w:rsidRPr="006B5BAF" w:rsidRDefault="00000000">
      <w:pPr>
        <w:pStyle w:val="Ttulo1"/>
      </w:pPr>
      <w:bookmarkStart w:id="59" w:name="_Toc230217979"/>
      <w:r w:rsidRPr="006B5BAF">
        <w:lastRenderedPageBreak/>
        <w:t>8. MODULO DE INSCRIPCIONES (Vista Global)</w:t>
      </w:r>
      <w:bookmarkEnd w:id="59"/>
    </w:p>
    <w:p w14:paraId="23A1C2F2" w14:textId="3B8B17DE" w:rsidR="00787895" w:rsidRPr="006B5BAF" w:rsidRDefault="00000000">
      <w:pPr>
        <w:pStyle w:val="Ttulo2"/>
      </w:pPr>
      <w:bookmarkStart w:id="60" w:name="_Toc230217980"/>
      <w:r w:rsidRPr="006B5BAF">
        <w:t xml:space="preserve">8.1 </w:t>
      </w:r>
      <w:r w:rsidR="00E45BAF" w:rsidRPr="006B5BAF">
        <w:t>descripción</w:t>
      </w:r>
      <w:r w:rsidRPr="006B5BAF">
        <w:t xml:space="preserve"> General</w:t>
      </w:r>
      <w:bookmarkEnd w:id="60"/>
    </w:p>
    <w:p w14:paraId="0FC0931C" w14:textId="4DA8CC0D" w:rsidR="00787895" w:rsidRPr="006B5BAF" w:rsidRDefault="00000000">
      <w:r w:rsidRPr="006B5BAF">
        <w:t xml:space="preserve">Ofrece una vista centralizada de todas las solicitudes de </w:t>
      </w:r>
      <w:r w:rsidR="00E45BAF" w:rsidRPr="006B5BAF">
        <w:t>inscripción</w:t>
      </w:r>
      <w:r w:rsidRPr="006B5BAF">
        <w:t xml:space="preserve"> pendientes de todos los torneos del organizador, sin necesidad de entrar torneo por torneo.</w:t>
      </w:r>
    </w:p>
    <w:p w14:paraId="69D860CD" w14:textId="1903584C" w:rsidR="00787895" w:rsidRPr="006B5BAF" w:rsidRDefault="00000000">
      <w:r w:rsidRPr="006B5BAF">
        <w:t xml:space="preserve">Acceso: </w:t>
      </w:r>
      <w:r w:rsidR="00E45BAF" w:rsidRPr="006B5BAF">
        <w:t>menú</w:t>
      </w:r>
      <w:r w:rsidRPr="006B5BAF">
        <w:t xml:space="preserve"> lateral -&gt; Inscripciones.</w:t>
      </w:r>
    </w:p>
    <w:p w14:paraId="2D068B30" w14:textId="77777777" w:rsidR="00787895" w:rsidRPr="006B5BAF" w:rsidRDefault="00000000">
      <w:pPr>
        <w:pStyle w:val="Ttulo2"/>
      </w:pPr>
      <w:bookmarkStart w:id="61" w:name="_Toc230217981"/>
      <w:r w:rsidRPr="006B5BAF">
        <w:t>8.2 Panel de Inscripciones Pendientes</w:t>
      </w:r>
      <w:bookmarkEnd w:id="61"/>
    </w:p>
    <w:p w14:paraId="6F168DCC" w14:textId="25DB8D5C" w:rsidR="00787895" w:rsidRPr="006B5BAF" w:rsidRDefault="00000000">
      <w:r w:rsidRPr="006B5BAF">
        <w:t xml:space="preserve">Las inscripciones se agrupan por torneo y </w:t>
      </w:r>
      <w:r w:rsidR="00E45BAF" w:rsidRPr="006B5BAF">
        <w:t>categoría</w:t>
      </w:r>
      <w:r w:rsidRPr="006B5BAF">
        <w:t>. Por cada solicitud se muestra:</w:t>
      </w:r>
    </w:p>
    <w:p w14:paraId="4F4AB163" w14:textId="6973FEE6" w:rsidR="00787895" w:rsidRPr="006B5BAF" w:rsidRDefault="00000000">
      <w:pPr>
        <w:pStyle w:val="Listaconvietas"/>
        <w:ind w:left="283"/>
      </w:pPr>
      <w:r w:rsidRPr="006B5BAF">
        <w:t xml:space="preserve">Torneo y </w:t>
      </w:r>
      <w:r w:rsidR="00E45BAF" w:rsidRPr="006B5BAF">
        <w:t>categoría</w:t>
      </w:r>
      <w:r w:rsidRPr="006B5BAF">
        <w:t>.</w:t>
      </w:r>
    </w:p>
    <w:p w14:paraId="7F83FA8D" w14:textId="77777777" w:rsidR="00787895" w:rsidRPr="006B5BAF" w:rsidRDefault="00000000">
      <w:pPr>
        <w:pStyle w:val="Listaconvietas"/>
        <w:ind w:left="283"/>
      </w:pPr>
      <w:r w:rsidRPr="006B5BAF">
        <w:t>Pareja solicitante (jugador 1 y jugador 2).</w:t>
      </w:r>
    </w:p>
    <w:p w14:paraId="05300064" w14:textId="77777777" w:rsidR="00787895" w:rsidRPr="006B5BAF" w:rsidRDefault="00000000">
      <w:pPr>
        <w:pStyle w:val="Listaconvietas"/>
        <w:ind w:left="283"/>
      </w:pPr>
      <w:r w:rsidRPr="006B5BAF">
        <w:t>Fecha de solicitud.</w:t>
      </w:r>
    </w:p>
    <w:p w14:paraId="1D8BB7E6" w14:textId="77777777" w:rsidR="00787895" w:rsidRPr="006B5BAF" w:rsidRDefault="00000000">
      <w:pPr>
        <w:pStyle w:val="Listaconvietas"/>
        <w:ind w:left="283"/>
      </w:pPr>
      <w:r w:rsidRPr="006B5BAF">
        <w:t>Acciones: Aprobar / Rechazar.</w:t>
      </w:r>
    </w:p>
    <w:p w14:paraId="141AB58B" w14:textId="0C35B6EF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417614" w:rsidRPr="006B5BAF">
        <w:rPr>
          <w:i/>
          <w:color w:val="6B7280"/>
          <w:sz w:val="18"/>
        </w:rPr>
        <w:drawing>
          <wp:inline distT="0" distB="0" distL="0" distR="0" wp14:anchorId="03B7B39D" wp14:editId="5B2D018C">
            <wp:extent cx="5760720" cy="5201920"/>
            <wp:effectExtent l="0" t="0" r="0" b="0"/>
            <wp:docPr id="110141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16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FB357CE" w14:textId="77777777" w:rsidR="00787895" w:rsidRPr="006B5BAF" w:rsidRDefault="00000000">
      <w:r w:rsidRPr="006B5BAF">
        <w:t>Filtro disponible: por rango de fechas de solicitud.</w:t>
      </w:r>
    </w:p>
    <w:p w14:paraId="7E3C7085" w14:textId="77777777" w:rsidR="00787895" w:rsidRPr="006B5BAF" w:rsidRDefault="00000000">
      <w:pPr>
        <w:pStyle w:val="Ttulo2"/>
      </w:pPr>
      <w:bookmarkStart w:id="62" w:name="_Toc230217982"/>
      <w:r w:rsidRPr="006B5BAF">
        <w:lastRenderedPageBreak/>
        <w:t>8.3 Aprobar o Rechazar Inscripciones</w:t>
      </w:r>
      <w:bookmarkEnd w:id="62"/>
    </w:p>
    <w:p w14:paraId="6FB593BA" w14:textId="6BFA847C" w:rsidR="00787895" w:rsidRPr="006B5BAF" w:rsidRDefault="00000000" w:rsidP="00417614">
      <w:pPr>
        <w:pStyle w:val="Listaconnmeros"/>
        <w:numPr>
          <w:ilvl w:val="0"/>
          <w:numId w:val="17"/>
        </w:numPr>
      </w:pPr>
      <w:r w:rsidRPr="006B5BAF">
        <w:t xml:space="preserve">Localizar la </w:t>
      </w:r>
      <w:r w:rsidR="00E45BAF" w:rsidRPr="006B5BAF">
        <w:t>inscripción</w:t>
      </w:r>
      <w:r w:rsidRPr="006B5BAF">
        <w:t xml:space="preserve"> pendiente en el listado.</w:t>
      </w:r>
    </w:p>
    <w:p w14:paraId="23F138B0" w14:textId="77777777" w:rsidR="00787895" w:rsidRPr="006B5BAF" w:rsidRDefault="00000000" w:rsidP="00417614">
      <w:pPr>
        <w:pStyle w:val="Listaconnmeros"/>
        <w:numPr>
          <w:ilvl w:val="0"/>
          <w:numId w:val="17"/>
        </w:numPr>
      </w:pPr>
      <w:r w:rsidRPr="006B5BAF">
        <w:t>Hacer clic en "Aprobar" o "Rechazar".</w:t>
      </w:r>
    </w:p>
    <w:p w14:paraId="781883FD" w14:textId="2DDA4AD7" w:rsidR="00787895" w:rsidRPr="006B5BAF" w:rsidRDefault="00000000" w:rsidP="00417614">
      <w:pPr>
        <w:pStyle w:val="Listaconnmeros"/>
        <w:numPr>
          <w:ilvl w:val="0"/>
          <w:numId w:val="17"/>
        </w:numPr>
      </w:pPr>
      <w:r w:rsidRPr="006B5BAF">
        <w:t xml:space="preserve">Confirmar la </w:t>
      </w:r>
      <w:r w:rsidR="00E45BAF" w:rsidRPr="006B5BAF">
        <w:t>acción</w:t>
      </w:r>
      <w:r w:rsidRPr="006B5BAF">
        <w:t xml:space="preserve"> en el dialogo de </w:t>
      </w:r>
      <w:r w:rsidR="00E45BAF" w:rsidRPr="006B5BAF">
        <w:t>confirmación</w:t>
      </w:r>
      <w:r w:rsidRPr="006B5BAF">
        <w:t>.</w:t>
      </w:r>
    </w:p>
    <w:p w14:paraId="5F8C68C2" w14:textId="103CDDD6" w:rsidR="00787895" w:rsidRPr="006B5BAF" w:rsidRDefault="00000000">
      <w:r w:rsidRPr="006B5BAF">
        <w:t xml:space="preserve">Ambas acciones </w:t>
      </w:r>
      <w:r w:rsidR="00E45BAF" w:rsidRPr="006B5BAF">
        <w:t>envían</w:t>
      </w:r>
      <w:r w:rsidRPr="006B5BAF">
        <w:t xml:space="preserve"> </w:t>
      </w:r>
      <w:r w:rsidR="00E45BAF" w:rsidRPr="006B5BAF">
        <w:t>notificación</w:t>
      </w:r>
      <w:r w:rsidRPr="006B5BAF">
        <w:t xml:space="preserve"> por correo </w:t>
      </w:r>
      <w:r w:rsidR="00E45BAF" w:rsidRPr="006B5BAF">
        <w:t>electrónico</w:t>
      </w:r>
      <w:r w:rsidRPr="006B5BAF">
        <w:t xml:space="preserve"> a los jugadores de la pareja.</w:t>
      </w:r>
    </w:p>
    <w:p w14:paraId="289BD164" w14:textId="77777777" w:rsidR="00787895" w:rsidRPr="006B5BAF" w:rsidRDefault="00000000">
      <w:pPr>
        <w:pStyle w:val="Ttulo2"/>
      </w:pPr>
      <w:bookmarkStart w:id="63" w:name="_Toc230217983"/>
      <w:r w:rsidRPr="006B5BAF">
        <w:t>8.4 Lista de Espera</w:t>
      </w:r>
      <w:bookmarkEnd w:id="63"/>
    </w:p>
    <w:p w14:paraId="7CBCA6EA" w14:textId="332A1944" w:rsidR="00787895" w:rsidRPr="006B5BAF" w:rsidRDefault="00000000">
      <w:r w:rsidRPr="006B5BAF">
        <w:t xml:space="preserve">Cuando el cupo de una </w:t>
      </w:r>
      <w:r w:rsidR="00E45BAF" w:rsidRPr="006B5BAF">
        <w:t>categoría</w:t>
      </w:r>
      <w:r w:rsidRPr="006B5BAF">
        <w:t xml:space="preserve"> esta completo, las nuevas inscripciones ingresan </w:t>
      </w:r>
      <w:r w:rsidR="00E45BAF" w:rsidRPr="006B5BAF">
        <w:t>automáticamente</w:t>
      </w:r>
      <w:r w:rsidRPr="006B5BAF">
        <w:t xml:space="preserve"> a la lista de espera. Si se rechaza o cancela una </w:t>
      </w:r>
      <w:r w:rsidR="00E45BAF" w:rsidRPr="006B5BAF">
        <w:t>inscripción</w:t>
      </w:r>
      <w:r w:rsidRPr="006B5BAF">
        <w:t xml:space="preserve"> aprobada, el sistema promueve </w:t>
      </w:r>
      <w:r w:rsidR="00E45BAF" w:rsidRPr="006B5BAF">
        <w:t>automáticamente</w:t>
      </w:r>
      <w:r w:rsidRPr="006B5BAF">
        <w:t xml:space="preserve"> a la siguiente pareja de la lista con </w:t>
      </w:r>
      <w:r w:rsidR="00E45BAF" w:rsidRPr="006B5BAF">
        <w:t>notificación</w:t>
      </w:r>
      <w:r w:rsidRPr="006B5BAF">
        <w:t xml:space="preserve"> por email.</w:t>
      </w:r>
    </w:p>
    <w:p w14:paraId="6C5C6B0C" w14:textId="637D2570" w:rsidR="00787895" w:rsidRPr="006B5BAF" w:rsidRDefault="00000000">
      <w:pPr>
        <w:ind w:left="567" w:right="567"/>
      </w:pPr>
      <w:r w:rsidRPr="006B5BAF">
        <w:rPr>
          <w:i/>
          <w:color w:val="1E3A5F"/>
          <w:sz w:val="20"/>
        </w:rPr>
        <w:t xml:space="preserve">NOTA: La lista de espera es gestionada </w:t>
      </w:r>
      <w:r w:rsidR="00E45BAF" w:rsidRPr="006B5BAF">
        <w:rPr>
          <w:i/>
          <w:color w:val="1E3A5F"/>
          <w:sz w:val="20"/>
        </w:rPr>
        <w:t>automáticamente</w:t>
      </w:r>
      <w:r w:rsidRPr="006B5BAF">
        <w:rPr>
          <w:i/>
          <w:color w:val="1E3A5F"/>
          <w:sz w:val="20"/>
        </w:rPr>
        <w:t xml:space="preserve">. El organizador puede visualizarla desde las inscripciones de cada </w:t>
      </w:r>
      <w:r w:rsidR="00E45BAF" w:rsidRPr="006B5BAF">
        <w:rPr>
          <w:i/>
          <w:color w:val="1E3A5F"/>
          <w:sz w:val="20"/>
        </w:rPr>
        <w:t>categoría</w:t>
      </w:r>
      <w:r w:rsidRPr="006B5BAF">
        <w:rPr>
          <w:i/>
          <w:color w:val="1E3A5F"/>
          <w:sz w:val="20"/>
        </w:rPr>
        <w:t>.</w:t>
      </w:r>
    </w:p>
    <w:p w14:paraId="308397EF" w14:textId="77777777" w:rsidR="00787895" w:rsidRPr="006B5BAF" w:rsidRDefault="00000000">
      <w:r w:rsidRPr="006B5BAF">
        <w:br w:type="page"/>
      </w:r>
    </w:p>
    <w:p w14:paraId="436866F1" w14:textId="77777777" w:rsidR="00787895" w:rsidRPr="006B5BAF" w:rsidRDefault="00000000">
      <w:pPr>
        <w:pStyle w:val="Ttulo1"/>
      </w:pPr>
      <w:bookmarkStart w:id="64" w:name="_Toc230217984"/>
      <w:r w:rsidRPr="006B5BAF">
        <w:lastRenderedPageBreak/>
        <w:t>9. MODULO DE CALENDARIO Y AGENDA</w:t>
      </w:r>
      <w:bookmarkEnd w:id="64"/>
    </w:p>
    <w:p w14:paraId="17421175" w14:textId="3500E499" w:rsidR="00787895" w:rsidRPr="006B5BAF" w:rsidRDefault="00000000">
      <w:pPr>
        <w:pStyle w:val="Ttulo2"/>
      </w:pPr>
      <w:bookmarkStart w:id="65" w:name="_Toc230217985"/>
      <w:r w:rsidRPr="006B5BAF">
        <w:t xml:space="preserve">9.1 </w:t>
      </w:r>
      <w:r w:rsidR="00F802BA">
        <w:t>D</w:t>
      </w:r>
      <w:r w:rsidR="00E45BAF" w:rsidRPr="006B5BAF">
        <w:t>escripción</w:t>
      </w:r>
      <w:r w:rsidRPr="006B5BAF">
        <w:t xml:space="preserve"> General</w:t>
      </w:r>
      <w:bookmarkEnd w:id="65"/>
    </w:p>
    <w:p w14:paraId="5CA46A2D" w14:textId="268568BD" w:rsidR="00787895" w:rsidRPr="006B5BAF" w:rsidRDefault="00000000">
      <w:r w:rsidRPr="006B5BAF">
        <w:t xml:space="preserve">Permite programar los partidos en fechas, horarios y canchas </w:t>
      </w:r>
      <w:r w:rsidR="00F802BA" w:rsidRPr="006B5BAF">
        <w:t>específicas</w:t>
      </w:r>
      <w:r w:rsidRPr="006B5BAF">
        <w:t>. Ofrece una vista mensual del calendario y herramientas para organizar la agenda de competencia.</w:t>
      </w:r>
    </w:p>
    <w:p w14:paraId="2A8A34CA" w14:textId="4D986536" w:rsidR="00787895" w:rsidRPr="006B5BAF" w:rsidRDefault="00000000">
      <w:r w:rsidRPr="006B5BAF">
        <w:t xml:space="preserve">Acceso: </w:t>
      </w:r>
      <w:r w:rsidR="00E45BAF" w:rsidRPr="006B5BAF">
        <w:t>menú</w:t>
      </w:r>
      <w:r w:rsidRPr="006B5BAF">
        <w:t xml:space="preserve"> lateral -&gt; Calendario.</w:t>
      </w:r>
    </w:p>
    <w:p w14:paraId="1317E734" w14:textId="77777777" w:rsidR="00787895" w:rsidRPr="006B5BAF" w:rsidRDefault="00000000">
      <w:pPr>
        <w:pStyle w:val="Ttulo2"/>
      </w:pPr>
      <w:bookmarkStart w:id="66" w:name="_Toc230217986"/>
      <w:r w:rsidRPr="006B5BAF">
        <w:t>9.2 Vista del Calendario</w:t>
      </w:r>
      <w:bookmarkEnd w:id="66"/>
    </w:p>
    <w:p w14:paraId="170D63C0" w14:textId="77777777" w:rsidR="00787895" w:rsidRPr="006B5BAF" w:rsidRDefault="00000000">
      <w:r w:rsidRPr="006B5BAF">
        <w:t>Calendario mensual con los partidos ya programados. Cada partido indica:</w:t>
      </w:r>
    </w:p>
    <w:p w14:paraId="77B87684" w14:textId="77777777" w:rsidR="00787895" w:rsidRPr="006B5BAF" w:rsidRDefault="00000000">
      <w:pPr>
        <w:pStyle w:val="Listaconvietas"/>
        <w:ind w:left="283"/>
      </w:pPr>
      <w:r w:rsidRPr="006B5BAF">
        <w:t>Equipos participantes.</w:t>
      </w:r>
    </w:p>
    <w:p w14:paraId="7AA7A7E0" w14:textId="77777777" w:rsidR="00787895" w:rsidRPr="006B5BAF" w:rsidRDefault="00000000">
      <w:pPr>
        <w:pStyle w:val="Listaconvietas"/>
        <w:ind w:left="283"/>
      </w:pPr>
      <w:r w:rsidRPr="006B5BAF">
        <w:t>Horario asignado.</w:t>
      </w:r>
    </w:p>
    <w:p w14:paraId="0CE03B62" w14:textId="77777777" w:rsidR="00787895" w:rsidRPr="006B5BAF" w:rsidRDefault="00000000">
      <w:pPr>
        <w:pStyle w:val="Listaconvietas"/>
        <w:ind w:left="283"/>
      </w:pPr>
      <w:r w:rsidRPr="006B5BAF">
        <w:t>Sede y cancha.</w:t>
      </w:r>
    </w:p>
    <w:p w14:paraId="1152CD96" w14:textId="4F939A5B" w:rsidR="00787895" w:rsidRPr="006B5BAF" w:rsidRDefault="00F802BA">
      <w:r>
        <w:t>N</w:t>
      </w:r>
      <w:r w:rsidRPr="006B5BAF">
        <w:t>avegación</w:t>
      </w:r>
      <w:r w:rsidR="00000000" w:rsidRPr="006B5BAF">
        <w:t>: avanzar y retroceder entre meses. Ver detalle al hacer clic sobre un partido.</w:t>
      </w:r>
    </w:p>
    <w:p w14:paraId="30A5A2B3" w14:textId="452743DE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417614" w:rsidRPr="006B5BAF">
        <w:rPr>
          <w:i/>
          <w:color w:val="6B7280"/>
          <w:sz w:val="18"/>
        </w:rPr>
        <w:drawing>
          <wp:inline distT="0" distB="0" distL="0" distR="0" wp14:anchorId="0E637B56" wp14:editId="60D5E86E">
            <wp:extent cx="5760720" cy="2914015"/>
            <wp:effectExtent l="0" t="0" r="0" b="635"/>
            <wp:docPr id="1059943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30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D5F7123" w14:textId="77777777" w:rsidR="00787895" w:rsidRPr="006B5BAF" w:rsidRDefault="00000000">
      <w:pPr>
        <w:pStyle w:val="Ttulo2"/>
      </w:pPr>
      <w:bookmarkStart w:id="67" w:name="_Toc230217987"/>
      <w:r w:rsidRPr="006B5BAF">
        <w:t>9.3 Programar Partidos</w:t>
      </w:r>
      <w:bookmarkEnd w:id="67"/>
    </w:p>
    <w:p w14:paraId="318429D3" w14:textId="77777777" w:rsidR="00787895" w:rsidRPr="006B5BAF" w:rsidRDefault="00000000">
      <w:r w:rsidRPr="006B5BAF">
        <w:t>Los partidos generados por el fixture aparecen sin asignar hasta que el organizador los programe. Para asignar horario y cancha:</w:t>
      </w:r>
    </w:p>
    <w:p w14:paraId="364562E3" w14:textId="51C29826" w:rsidR="00787895" w:rsidRPr="006B5BAF" w:rsidRDefault="00000000" w:rsidP="006B5BAF">
      <w:pPr>
        <w:pStyle w:val="Listaconnmeros"/>
        <w:numPr>
          <w:ilvl w:val="0"/>
          <w:numId w:val="17"/>
        </w:numPr>
      </w:pPr>
      <w:r w:rsidRPr="006B5BAF">
        <w:t xml:space="preserve">Acceder al Calendario o usar el </w:t>
      </w:r>
      <w:r w:rsidR="00E45BAF" w:rsidRPr="006B5BAF">
        <w:t>botón</w:t>
      </w:r>
      <w:r w:rsidRPr="006B5BAF">
        <w:t xml:space="preserve"> "Ver agenda" desde el fixture.</w:t>
      </w:r>
    </w:p>
    <w:p w14:paraId="1EEF7323" w14:textId="77777777" w:rsidR="00787895" w:rsidRPr="006B5BAF" w:rsidRDefault="00000000" w:rsidP="006B5BAF">
      <w:pPr>
        <w:pStyle w:val="Listaconnmeros"/>
        <w:numPr>
          <w:ilvl w:val="0"/>
          <w:numId w:val="17"/>
        </w:numPr>
      </w:pPr>
      <w:r w:rsidRPr="006B5BAF">
        <w:t>Localizar el partido sin programar en el listado de partidos pendientes.</w:t>
      </w:r>
    </w:p>
    <w:p w14:paraId="6320C2EE" w14:textId="03AE2B83" w:rsidR="00787895" w:rsidRPr="006B5BAF" w:rsidRDefault="00000000" w:rsidP="006B5BAF">
      <w:pPr>
        <w:pStyle w:val="Listaconnmeros"/>
        <w:numPr>
          <w:ilvl w:val="0"/>
          <w:numId w:val="17"/>
        </w:numPr>
      </w:pPr>
      <w:r w:rsidRPr="006B5BAF">
        <w:t xml:space="preserve">Seleccionar el </w:t>
      </w:r>
      <w:r w:rsidR="00E45BAF" w:rsidRPr="006B5BAF">
        <w:t>día</w:t>
      </w:r>
      <w:r w:rsidRPr="006B5BAF">
        <w:t xml:space="preserve"> en el calendario.</w:t>
      </w:r>
    </w:p>
    <w:p w14:paraId="7AE30DA8" w14:textId="77777777" w:rsidR="00787895" w:rsidRPr="006B5BAF" w:rsidRDefault="00000000" w:rsidP="006B5BAF">
      <w:pPr>
        <w:pStyle w:val="Listaconnmeros"/>
        <w:numPr>
          <w:ilvl w:val="0"/>
          <w:numId w:val="17"/>
        </w:numPr>
      </w:pPr>
      <w:r w:rsidRPr="006B5BAF">
        <w:t>Asignar horario de inicio y cancha.</w:t>
      </w:r>
    </w:p>
    <w:p w14:paraId="738FE721" w14:textId="3DFE6ACC" w:rsidR="00787895" w:rsidRPr="006B5BAF" w:rsidRDefault="00000000" w:rsidP="006B5BAF">
      <w:pPr>
        <w:pStyle w:val="Listaconnmeros"/>
        <w:numPr>
          <w:ilvl w:val="0"/>
          <w:numId w:val="17"/>
        </w:numPr>
      </w:pPr>
      <w:r w:rsidRPr="006B5BAF">
        <w:t xml:space="preserve">Guardar la </w:t>
      </w:r>
      <w:r w:rsidR="00E45BAF" w:rsidRPr="006B5BAF">
        <w:t>programación</w:t>
      </w:r>
      <w:r w:rsidRPr="006B5BAF">
        <w:t>.</w:t>
      </w:r>
    </w:p>
    <w:p w14:paraId="72A2DBFD" w14:textId="3A5AAE88" w:rsidR="00787895" w:rsidRPr="006B5BAF" w:rsidRDefault="00417614">
      <w:pPr>
        <w:jc w:val="center"/>
      </w:pPr>
      <w:r w:rsidRPr="006B5BAF">
        <w:rPr>
          <w:i/>
          <w:color w:val="6B7280"/>
          <w:sz w:val="18"/>
        </w:rPr>
        <w:lastRenderedPageBreak/>
        <w:drawing>
          <wp:inline distT="0" distB="0" distL="0" distR="0" wp14:anchorId="43E66329" wp14:editId="7876E7DE">
            <wp:extent cx="4134427" cy="4286848"/>
            <wp:effectExtent l="0" t="0" r="0" b="0"/>
            <wp:docPr id="167465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08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B5BAF">
        <w:rPr>
          <w:i/>
          <w:color w:val="6B7280"/>
          <w:sz w:val="18"/>
        </w:rPr>
        <w:br/>
      </w:r>
    </w:p>
    <w:p w14:paraId="6CDE749D" w14:textId="7520C723" w:rsidR="00787895" w:rsidRPr="006B5BAF" w:rsidRDefault="00000000">
      <w:pPr>
        <w:pStyle w:val="Ttulo2"/>
      </w:pPr>
      <w:bookmarkStart w:id="68" w:name="_Toc230217988"/>
      <w:r w:rsidRPr="006B5BAF">
        <w:t xml:space="preserve">9.4 </w:t>
      </w:r>
      <w:r w:rsidR="00E45BAF" w:rsidRPr="006B5BAF">
        <w:t>Asignación</w:t>
      </w:r>
      <w:r w:rsidRPr="006B5BAF">
        <w:t xml:space="preserve"> de Canchas</w:t>
      </w:r>
      <w:bookmarkEnd w:id="68"/>
    </w:p>
    <w:p w14:paraId="2D2CA70B" w14:textId="77777777" w:rsidR="00787895" w:rsidRPr="006B5BAF" w:rsidRDefault="00000000">
      <w:r w:rsidRPr="006B5BAF">
        <w:t>Al programar un partido, se puede seleccionar la cancha de las sedes configuradas. La cancha puede modificarse en cualquier momento.</w:t>
      </w:r>
    </w:p>
    <w:p w14:paraId="25111C27" w14:textId="4738FEE0" w:rsidR="00787895" w:rsidRPr="006B5BAF" w:rsidRDefault="00000000">
      <w:pPr>
        <w:ind w:left="567" w:right="567"/>
      </w:pPr>
      <w:r w:rsidRPr="006B5BAF">
        <w:rPr>
          <w:i/>
          <w:color w:val="1E3A5F"/>
          <w:sz w:val="20"/>
        </w:rPr>
        <w:t xml:space="preserve">NOTA: Las canchas disponibles son las configuradas en Modulo de </w:t>
      </w:r>
      <w:r w:rsidR="00E45BAF" w:rsidRPr="006B5BAF">
        <w:rPr>
          <w:i/>
          <w:color w:val="1E3A5F"/>
          <w:sz w:val="20"/>
        </w:rPr>
        <w:t>Configuración</w:t>
      </w:r>
      <w:r w:rsidRPr="006B5BAF">
        <w:rPr>
          <w:i/>
          <w:color w:val="1E3A5F"/>
          <w:sz w:val="20"/>
        </w:rPr>
        <w:t xml:space="preserve"> -&gt; Sedes y Canchas.</w:t>
      </w:r>
    </w:p>
    <w:p w14:paraId="1C71BEC4" w14:textId="77777777" w:rsidR="00787895" w:rsidRPr="006B5BAF" w:rsidRDefault="00000000">
      <w:r w:rsidRPr="006B5BAF">
        <w:br w:type="page"/>
      </w:r>
    </w:p>
    <w:p w14:paraId="52B01A54" w14:textId="77777777" w:rsidR="00787895" w:rsidRPr="006B5BAF" w:rsidRDefault="00000000">
      <w:pPr>
        <w:pStyle w:val="Ttulo1"/>
      </w:pPr>
      <w:bookmarkStart w:id="69" w:name="_Toc230217989"/>
      <w:r w:rsidRPr="006B5BAF">
        <w:lastRenderedPageBreak/>
        <w:t>10. MODULO DE RANKING</w:t>
      </w:r>
      <w:bookmarkEnd w:id="69"/>
    </w:p>
    <w:p w14:paraId="48EEDA0A" w14:textId="28899C9A" w:rsidR="00787895" w:rsidRPr="006B5BAF" w:rsidRDefault="00000000">
      <w:pPr>
        <w:pStyle w:val="Ttulo2"/>
      </w:pPr>
      <w:bookmarkStart w:id="70" w:name="_Toc230217990"/>
      <w:r w:rsidRPr="006B5BAF">
        <w:t xml:space="preserve">10.1 </w:t>
      </w:r>
      <w:r w:rsidR="00DB46DB">
        <w:t>D</w:t>
      </w:r>
      <w:r w:rsidR="00E45BAF" w:rsidRPr="006B5BAF">
        <w:t>escripción</w:t>
      </w:r>
      <w:r w:rsidRPr="006B5BAF">
        <w:t xml:space="preserve"> General</w:t>
      </w:r>
      <w:bookmarkEnd w:id="70"/>
    </w:p>
    <w:p w14:paraId="0E2F7D17" w14:textId="48CF0F3E" w:rsidR="00787895" w:rsidRPr="006B5BAF" w:rsidRDefault="00000000">
      <w:r w:rsidRPr="006B5BAF">
        <w:t xml:space="preserve">Permite crear y gestionar tablas de ranking por </w:t>
      </w:r>
      <w:r w:rsidR="00E45BAF" w:rsidRPr="006B5BAF">
        <w:t>categoría</w:t>
      </w:r>
      <w:r w:rsidRPr="006B5BAF">
        <w:t xml:space="preserve">, configurar las reglas de </w:t>
      </w:r>
      <w:r w:rsidR="00E45BAF" w:rsidRPr="006B5BAF">
        <w:t>distribución</w:t>
      </w:r>
      <w:r w:rsidRPr="006B5BAF">
        <w:t xml:space="preserve"> de puntos y visualizar la </w:t>
      </w:r>
      <w:r w:rsidR="00E45BAF" w:rsidRPr="006B5BAF">
        <w:t>clasificación</w:t>
      </w:r>
      <w:r w:rsidRPr="006B5BAF">
        <w:t xml:space="preserve"> actual.</w:t>
      </w:r>
    </w:p>
    <w:p w14:paraId="4EDE8B75" w14:textId="571CFB29" w:rsidR="00787895" w:rsidRPr="006B5BAF" w:rsidRDefault="00000000">
      <w:r w:rsidRPr="006B5BAF">
        <w:t xml:space="preserve">Acceso: </w:t>
      </w:r>
      <w:r w:rsidR="00E45BAF" w:rsidRPr="006B5BAF">
        <w:t>menú</w:t>
      </w:r>
      <w:r w:rsidRPr="006B5BAF">
        <w:t xml:space="preserve"> lateral -&gt; Ranking.</w:t>
      </w:r>
    </w:p>
    <w:p w14:paraId="4A98F8DF" w14:textId="77777777" w:rsidR="00787895" w:rsidRPr="006B5BAF" w:rsidRDefault="00000000">
      <w:pPr>
        <w:pStyle w:val="Ttulo2"/>
      </w:pPr>
      <w:bookmarkStart w:id="71" w:name="_Toc230217991"/>
      <w:r w:rsidRPr="006B5BAF">
        <w:t>10.2 Tablas de Ranking</w:t>
      </w:r>
      <w:bookmarkEnd w:id="71"/>
    </w:p>
    <w:p w14:paraId="69905608" w14:textId="2B8CAC47" w:rsidR="00787895" w:rsidRPr="006B5BAF" w:rsidRDefault="00000000">
      <w:r w:rsidRPr="006B5BAF">
        <w:t xml:space="preserve">Cada tabla se vincula a una o varias </w:t>
      </w:r>
      <w:r w:rsidR="00E45BAF" w:rsidRPr="006B5BAF">
        <w:t>categorías</w:t>
      </w:r>
      <w:r w:rsidRPr="006B5BAF">
        <w:t>. Se muestra:</w:t>
      </w:r>
    </w:p>
    <w:p w14:paraId="614154A2" w14:textId="77777777" w:rsidR="00787895" w:rsidRPr="006B5BAF" w:rsidRDefault="00000000">
      <w:pPr>
        <w:pStyle w:val="Listaconvietas"/>
        <w:ind w:left="283"/>
      </w:pPr>
      <w:proofErr w:type="spellStart"/>
      <w:r w:rsidRPr="006B5BAF">
        <w:t>Posicion</w:t>
      </w:r>
      <w:proofErr w:type="spellEnd"/>
      <w:r w:rsidRPr="006B5BAF">
        <w:t xml:space="preserve"> de cada pareja/jugador.</w:t>
      </w:r>
    </w:p>
    <w:p w14:paraId="2258C1FD" w14:textId="77777777" w:rsidR="00787895" w:rsidRPr="006B5BAF" w:rsidRDefault="00000000">
      <w:pPr>
        <w:pStyle w:val="Listaconvietas"/>
        <w:ind w:left="283"/>
      </w:pPr>
      <w:r w:rsidRPr="006B5BAF">
        <w:t>Puntos acumulados.</w:t>
      </w:r>
    </w:p>
    <w:p w14:paraId="4216D968" w14:textId="77777777" w:rsidR="00787895" w:rsidRPr="006B5BAF" w:rsidRDefault="00000000">
      <w:pPr>
        <w:pStyle w:val="Listaconvietas"/>
        <w:ind w:left="283"/>
      </w:pPr>
      <w:r w:rsidRPr="006B5BAF">
        <w:t>Cantidad de torneos jugados.</w:t>
      </w:r>
    </w:p>
    <w:p w14:paraId="019F441A" w14:textId="4093FC7A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417614" w:rsidRPr="006B5BAF">
        <w:rPr>
          <w:i/>
          <w:color w:val="6B7280"/>
          <w:sz w:val="18"/>
        </w:rPr>
        <w:drawing>
          <wp:inline distT="0" distB="0" distL="0" distR="0" wp14:anchorId="0849BE33" wp14:editId="73D23AF0">
            <wp:extent cx="5760720" cy="5210175"/>
            <wp:effectExtent l="0" t="0" r="0" b="9525"/>
            <wp:docPr id="126337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43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6043A56" w14:textId="77777777" w:rsidR="00787895" w:rsidRPr="006B5BAF" w:rsidRDefault="00000000">
      <w:pPr>
        <w:pStyle w:val="Ttulo2"/>
      </w:pPr>
      <w:bookmarkStart w:id="72" w:name="_Toc230217992"/>
      <w:r w:rsidRPr="006B5BAF">
        <w:lastRenderedPageBreak/>
        <w:t>10.3 Crear una Tabla de Ranking</w:t>
      </w:r>
      <w:bookmarkEnd w:id="72"/>
    </w:p>
    <w:p w14:paraId="7B3EEB7A" w14:textId="77777777" w:rsidR="00787895" w:rsidRPr="006B5BAF" w:rsidRDefault="00000000" w:rsidP="001D7159">
      <w:pPr>
        <w:pStyle w:val="Listaconnmeros"/>
        <w:numPr>
          <w:ilvl w:val="0"/>
          <w:numId w:val="23"/>
        </w:numPr>
      </w:pPr>
      <w:r w:rsidRPr="006B5BAF">
        <w:t>Hacer clic en "Nueva tabla de ranking".</w:t>
      </w:r>
    </w:p>
    <w:p w14:paraId="37DCA4C0" w14:textId="77777777" w:rsidR="00787895" w:rsidRPr="006B5BAF" w:rsidRDefault="00000000" w:rsidP="001D7159">
      <w:pPr>
        <w:pStyle w:val="Listaconnmeros"/>
        <w:numPr>
          <w:ilvl w:val="0"/>
          <w:numId w:val="23"/>
        </w:numPr>
      </w:pPr>
      <w:r w:rsidRPr="006B5BAF">
        <w:t>Asignar un nombre a la tabla.</w:t>
      </w:r>
    </w:p>
    <w:p w14:paraId="26A9364A" w14:textId="4E519D0B" w:rsidR="00787895" w:rsidRPr="006B5BAF" w:rsidRDefault="00000000" w:rsidP="001D7159">
      <w:pPr>
        <w:pStyle w:val="Listaconnmeros"/>
        <w:numPr>
          <w:ilvl w:val="0"/>
          <w:numId w:val="23"/>
        </w:numPr>
      </w:pPr>
      <w:r w:rsidRPr="006B5BAF">
        <w:t xml:space="preserve">Seleccionar las </w:t>
      </w:r>
      <w:r w:rsidR="00E45BAF" w:rsidRPr="006B5BAF">
        <w:t>categorías</w:t>
      </w:r>
      <w:r w:rsidRPr="006B5BAF">
        <w:t xml:space="preserve"> que la integran.</w:t>
      </w:r>
    </w:p>
    <w:p w14:paraId="449474DF" w14:textId="3F6415D8" w:rsidR="00787895" w:rsidRPr="006B5BAF" w:rsidRDefault="00000000" w:rsidP="001D7159">
      <w:pPr>
        <w:pStyle w:val="Listaconnmeros"/>
        <w:numPr>
          <w:ilvl w:val="0"/>
          <w:numId w:val="23"/>
        </w:numPr>
      </w:pPr>
      <w:r w:rsidRPr="006B5BAF">
        <w:t xml:space="preserve">Configurar las reglas de </w:t>
      </w:r>
      <w:r w:rsidR="00F802BA" w:rsidRPr="006B5BAF">
        <w:t>puntuación</w:t>
      </w:r>
      <w:r w:rsidRPr="006B5BAF">
        <w:t>.</w:t>
      </w:r>
    </w:p>
    <w:p w14:paraId="0E546D80" w14:textId="77777777" w:rsidR="00787895" w:rsidRPr="006B5BAF" w:rsidRDefault="00000000" w:rsidP="001D7159">
      <w:pPr>
        <w:pStyle w:val="Listaconnmeros"/>
        <w:numPr>
          <w:ilvl w:val="0"/>
          <w:numId w:val="23"/>
        </w:numPr>
      </w:pPr>
      <w:r w:rsidRPr="006B5BAF">
        <w:t>Guardar.</w:t>
      </w:r>
    </w:p>
    <w:p w14:paraId="57F97CD9" w14:textId="02B816B9" w:rsidR="00787895" w:rsidRPr="006B5BAF" w:rsidRDefault="00000000">
      <w:pPr>
        <w:pStyle w:val="Ttulo2"/>
      </w:pPr>
      <w:bookmarkStart w:id="73" w:name="_Toc230217993"/>
      <w:r w:rsidRPr="006B5BAF">
        <w:t xml:space="preserve">10.4 Reglas de </w:t>
      </w:r>
      <w:bookmarkEnd w:id="73"/>
      <w:r w:rsidR="00F802BA" w:rsidRPr="006B5BAF">
        <w:t>Puntuación</w:t>
      </w:r>
    </w:p>
    <w:p w14:paraId="19377743" w14:textId="6DEA8A24" w:rsidR="00787895" w:rsidRPr="006B5BAF" w:rsidRDefault="00000000">
      <w:r w:rsidRPr="006B5BAF">
        <w:t xml:space="preserve">Para cada tabla se configuran los puntos a otorgar </w:t>
      </w:r>
      <w:r w:rsidR="00F802BA" w:rsidRPr="006B5BAF">
        <w:t>según</w:t>
      </w:r>
      <w:r w:rsidRPr="006B5BAF">
        <w:t xml:space="preserve"> el resultado en cada torneo:</w:t>
      </w:r>
    </w:p>
    <w:p w14:paraId="7FE7046D" w14:textId="77777777" w:rsidR="00787895" w:rsidRPr="006B5BAF" w:rsidRDefault="00000000">
      <w:pPr>
        <w:pStyle w:val="Listaconvietas"/>
        <w:ind w:left="283"/>
      </w:pPr>
      <w:r w:rsidRPr="006B5BAF">
        <w:t>1er lugar: puntos al ganador del torneo.</w:t>
      </w:r>
    </w:p>
    <w:p w14:paraId="5CA1C78D" w14:textId="77777777" w:rsidR="00787895" w:rsidRPr="006B5BAF" w:rsidRDefault="00000000">
      <w:pPr>
        <w:pStyle w:val="Listaconvietas"/>
        <w:ind w:left="283"/>
      </w:pPr>
      <w:r w:rsidRPr="006B5BAF">
        <w:t>2do lugar: puntos al finalista.</w:t>
      </w:r>
    </w:p>
    <w:p w14:paraId="45715319" w14:textId="77777777" w:rsidR="00787895" w:rsidRPr="006B5BAF" w:rsidRDefault="00000000">
      <w:pPr>
        <w:pStyle w:val="Listaconvietas"/>
        <w:ind w:left="283"/>
      </w:pPr>
      <w:r w:rsidRPr="006B5BAF">
        <w:t>3er lugar: puntos al semifinalista.</w:t>
      </w:r>
    </w:p>
    <w:p w14:paraId="278DCEFC" w14:textId="77777777" w:rsidR="00787895" w:rsidRPr="006B5BAF" w:rsidRDefault="00000000">
      <w:pPr>
        <w:pStyle w:val="Listaconvietas"/>
        <w:ind w:left="283"/>
      </w:pPr>
      <w:r w:rsidRPr="006B5BAF">
        <w:t>4to lugar: puntos al semifinalista eliminado.</w:t>
      </w:r>
    </w:p>
    <w:p w14:paraId="064A586A" w14:textId="16DDE621" w:rsidR="00787895" w:rsidRPr="006B5BAF" w:rsidRDefault="00F802BA">
      <w:pPr>
        <w:pStyle w:val="Listaconvietas"/>
        <w:ind w:left="283"/>
      </w:pPr>
      <w:r w:rsidRPr="006B5BAF">
        <w:t>Participación</w:t>
      </w:r>
      <w:r w:rsidR="00000000" w:rsidRPr="006B5BAF">
        <w:t>: puntos por haber participado en el torneo.</w:t>
      </w:r>
    </w:p>
    <w:p w14:paraId="6D2E9D31" w14:textId="3B43F73F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417614" w:rsidRPr="006B5BAF">
        <w:rPr>
          <w:i/>
          <w:color w:val="6B7280"/>
          <w:sz w:val="18"/>
        </w:rPr>
        <w:drawing>
          <wp:inline distT="0" distB="0" distL="0" distR="0" wp14:anchorId="397106ED" wp14:editId="300308B4">
            <wp:extent cx="5760720" cy="1508125"/>
            <wp:effectExtent l="0" t="0" r="0" b="0"/>
            <wp:docPr id="128954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404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305153F8" w14:textId="77777777" w:rsidR="00787895" w:rsidRPr="006B5BAF" w:rsidRDefault="00000000">
      <w:pPr>
        <w:pStyle w:val="Ttulo2"/>
      </w:pPr>
      <w:bookmarkStart w:id="74" w:name="_Toc230217994"/>
      <w:r w:rsidRPr="006B5BAF">
        <w:t>10.5 Recalculo del Ranking</w:t>
      </w:r>
      <w:bookmarkEnd w:id="74"/>
    </w:p>
    <w:p w14:paraId="3B0F0B9D" w14:textId="73126B1C" w:rsidR="00787895" w:rsidRPr="006B5BAF" w:rsidRDefault="00000000">
      <w:r w:rsidRPr="006B5BAF">
        <w:t xml:space="preserve">El </w:t>
      </w:r>
      <w:r w:rsidR="00F802BA" w:rsidRPr="006B5BAF">
        <w:t>botón</w:t>
      </w:r>
      <w:r w:rsidRPr="006B5BAF">
        <w:t xml:space="preserve"> "Recalcular" actualiza la tabla procesando todos los torneos finalizados y distribuyendo los puntos </w:t>
      </w:r>
      <w:proofErr w:type="spellStart"/>
      <w:r w:rsidRPr="006B5BAF">
        <w:t>segun</w:t>
      </w:r>
      <w:proofErr w:type="spellEnd"/>
      <w:r w:rsidRPr="006B5BAF">
        <w:t xml:space="preserve"> las reglas configuradas. Se recomienda ejecutarlo luego de finalizar un torneo o de modificar las reglas.</w:t>
      </w:r>
    </w:p>
    <w:p w14:paraId="4B3D5A8E" w14:textId="77777777" w:rsidR="00787895" w:rsidRPr="006B5BAF" w:rsidRDefault="00000000">
      <w:r w:rsidRPr="006B5BAF">
        <w:br w:type="page"/>
      </w:r>
    </w:p>
    <w:p w14:paraId="0BC7CF3C" w14:textId="77777777" w:rsidR="00787895" w:rsidRPr="006B5BAF" w:rsidRDefault="00000000">
      <w:pPr>
        <w:pStyle w:val="Ttulo1"/>
      </w:pPr>
      <w:bookmarkStart w:id="75" w:name="_Toc230217995"/>
      <w:r w:rsidRPr="006B5BAF">
        <w:lastRenderedPageBreak/>
        <w:t>11. MODULO DE REPORTES</w:t>
      </w:r>
      <w:bookmarkEnd w:id="75"/>
    </w:p>
    <w:p w14:paraId="0B65D584" w14:textId="66F7945A" w:rsidR="00787895" w:rsidRPr="006B5BAF" w:rsidRDefault="00000000">
      <w:pPr>
        <w:pStyle w:val="Ttulo2"/>
      </w:pPr>
      <w:bookmarkStart w:id="76" w:name="_Toc230217996"/>
      <w:r w:rsidRPr="006B5BAF">
        <w:t xml:space="preserve">11.1 </w:t>
      </w:r>
      <w:r w:rsidR="00E45BAF" w:rsidRPr="006B5BAF">
        <w:t>descripción</w:t>
      </w:r>
      <w:r w:rsidRPr="006B5BAF">
        <w:t xml:space="preserve"> General</w:t>
      </w:r>
      <w:bookmarkEnd w:id="76"/>
    </w:p>
    <w:p w14:paraId="5CBCDC94" w14:textId="17838899" w:rsidR="00787895" w:rsidRPr="006B5BAF" w:rsidRDefault="00000000">
      <w:r w:rsidRPr="006B5BAF">
        <w:t xml:space="preserve">Permite obtener </w:t>
      </w:r>
      <w:r w:rsidR="00E45BAF" w:rsidRPr="006B5BAF">
        <w:t>información</w:t>
      </w:r>
      <w:r w:rsidRPr="006B5BAF">
        <w:t xml:space="preserve"> consolidada sobre inscripciones, partidos y campeones de torneos. Los reportes pueden exportarse en formato CSV.</w:t>
      </w:r>
    </w:p>
    <w:p w14:paraId="5466F960" w14:textId="519CE4EF" w:rsidR="00787895" w:rsidRPr="006B5BAF" w:rsidRDefault="00000000">
      <w:r w:rsidRPr="006B5BAF">
        <w:t xml:space="preserve">Acceso: </w:t>
      </w:r>
      <w:r w:rsidR="00E45BAF" w:rsidRPr="006B5BAF">
        <w:t>menú</w:t>
      </w:r>
      <w:r w:rsidRPr="006B5BAF">
        <w:t xml:space="preserve"> lateral -&gt; Reportes.</w:t>
      </w:r>
    </w:p>
    <w:p w14:paraId="0D79A907" w14:textId="77777777" w:rsidR="00787895" w:rsidRPr="006B5BAF" w:rsidRDefault="00000000">
      <w:pPr>
        <w:pStyle w:val="Ttulo2"/>
      </w:pPr>
      <w:bookmarkStart w:id="77" w:name="_Toc230217997"/>
      <w:r w:rsidRPr="006B5BAF">
        <w:t>11.2 Reporte de Inscripciones</w:t>
      </w:r>
      <w:bookmarkEnd w:id="77"/>
    </w:p>
    <w:p w14:paraId="0F561A28" w14:textId="48CFAD68" w:rsidR="00787895" w:rsidRPr="006B5BAF" w:rsidRDefault="00000000">
      <w:r w:rsidRPr="006B5BAF">
        <w:t xml:space="preserve">Listado de equipos inscriptos por torneo y </w:t>
      </w:r>
      <w:r w:rsidR="00E45BAF" w:rsidRPr="006B5BAF">
        <w:t>categoría</w:t>
      </w:r>
      <w:r w:rsidRPr="006B5BAF">
        <w:t>:</w:t>
      </w:r>
    </w:p>
    <w:p w14:paraId="7536353D" w14:textId="3D02D5B6" w:rsidR="00787895" w:rsidRPr="006B5BAF" w:rsidRDefault="00000000">
      <w:pPr>
        <w:pStyle w:val="Listaconvietas"/>
        <w:ind w:left="283"/>
      </w:pPr>
      <w:r w:rsidRPr="006B5BAF">
        <w:t xml:space="preserve">Torneo y </w:t>
      </w:r>
      <w:r w:rsidR="00E45BAF" w:rsidRPr="006B5BAF">
        <w:t>categoría</w:t>
      </w:r>
      <w:r w:rsidRPr="006B5BAF">
        <w:t>.</w:t>
      </w:r>
    </w:p>
    <w:p w14:paraId="3BA554A7" w14:textId="77777777" w:rsidR="00787895" w:rsidRPr="006B5BAF" w:rsidRDefault="00000000">
      <w:pPr>
        <w:pStyle w:val="Listaconvietas"/>
        <w:ind w:left="283"/>
      </w:pPr>
      <w:r w:rsidRPr="006B5BAF">
        <w:t>Pareja (jugador 1 y jugador 2).</w:t>
      </w:r>
    </w:p>
    <w:p w14:paraId="50AD6F4C" w14:textId="5229F27C" w:rsidR="00787895" w:rsidRPr="006B5BAF" w:rsidRDefault="00000000">
      <w:pPr>
        <w:pStyle w:val="Listaconvietas"/>
        <w:ind w:left="283"/>
      </w:pPr>
      <w:r w:rsidRPr="006B5BAF">
        <w:t xml:space="preserve">Estado de la </w:t>
      </w:r>
      <w:r w:rsidR="00E45BAF" w:rsidRPr="006B5BAF">
        <w:t>inscripción</w:t>
      </w:r>
      <w:r w:rsidRPr="006B5BAF">
        <w:t>.</w:t>
      </w:r>
    </w:p>
    <w:p w14:paraId="28938E47" w14:textId="2C88FFF8" w:rsidR="00787895" w:rsidRPr="006B5BAF" w:rsidRDefault="00000000">
      <w:pPr>
        <w:pStyle w:val="Listaconvietas"/>
        <w:ind w:left="283"/>
      </w:pPr>
      <w:r w:rsidRPr="006B5BAF">
        <w:t xml:space="preserve">Fecha de </w:t>
      </w:r>
      <w:r w:rsidR="00E45BAF" w:rsidRPr="006B5BAF">
        <w:t>inscripción</w:t>
      </w:r>
      <w:r w:rsidRPr="006B5BAF">
        <w:t>.</w:t>
      </w:r>
    </w:p>
    <w:p w14:paraId="3FC60133" w14:textId="37697013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417614" w:rsidRPr="006B5BAF">
        <w:rPr>
          <w:i/>
          <w:color w:val="6B7280"/>
          <w:sz w:val="18"/>
        </w:rPr>
        <w:drawing>
          <wp:inline distT="0" distB="0" distL="0" distR="0" wp14:anchorId="62FD5AB9" wp14:editId="46EC395D">
            <wp:extent cx="4533900" cy="3734270"/>
            <wp:effectExtent l="0" t="0" r="0" b="0"/>
            <wp:docPr id="134777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71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8099" cy="373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DF57" w14:textId="77777777" w:rsidR="00787895" w:rsidRPr="006B5BAF" w:rsidRDefault="00000000">
      <w:pPr>
        <w:pStyle w:val="Ttulo2"/>
      </w:pPr>
      <w:bookmarkStart w:id="78" w:name="_Toc230217998"/>
      <w:r w:rsidRPr="006B5BAF">
        <w:t>11.3 Reporte de Partidos</w:t>
      </w:r>
      <w:bookmarkEnd w:id="78"/>
    </w:p>
    <w:p w14:paraId="7D0CCFF6" w14:textId="77777777" w:rsidR="00787895" w:rsidRPr="006B5BAF" w:rsidRDefault="00000000">
      <w:r w:rsidRPr="006B5BAF">
        <w:t>Listado de partidos con su estado:</w:t>
      </w:r>
    </w:p>
    <w:p w14:paraId="6F931BE2" w14:textId="560FD1BA" w:rsidR="00787895" w:rsidRPr="006B5BAF" w:rsidRDefault="00000000">
      <w:pPr>
        <w:pStyle w:val="Listaconvietas"/>
        <w:ind w:left="283"/>
      </w:pPr>
      <w:r w:rsidRPr="006B5BAF">
        <w:t xml:space="preserve">Torneo y </w:t>
      </w:r>
      <w:r w:rsidR="00E45BAF" w:rsidRPr="006B5BAF">
        <w:t>categoría</w:t>
      </w:r>
      <w:r w:rsidRPr="006B5BAF">
        <w:t>.</w:t>
      </w:r>
    </w:p>
    <w:p w14:paraId="79A18F54" w14:textId="77777777" w:rsidR="00787895" w:rsidRPr="006B5BAF" w:rsidRDefault="00000000">
      <w:pPr>
        <w:pStyle w:val="Listaconvietas"/>
        <w:ind w:left="283"/>
      </w:pPr>
      <w:r w:rsidRPr="006B5BAF">
        <w:t>Equipos participantes.</w:t>
      </w:r>
    </w:p>
    <w:p w14:paraId="46048ED0" w14:textId="77777777" w:rsidR="00787895" w:rsidRPr="006B5BAF" w:rsidRDefault="00000000">
      <w:pPr>
        <w:pStyle w:val="Listaconvietas"/>
        <w:ind w:left="283"/>
      </w:pPr>
      <w:r w:rsidRPr="006B5BAF">
        <w:t>Resultado (si esta completado).</w:t>
      </w:r>
    </w:p>
    <w:p w14:paraId="37E7A0CC" w14:textId="77777777" w:rsidR="00787895" w:rsidRPr="006B5BAF" w:rsidRDefault="00000000">
      <w:pPr>
        <w:pStyle w:val="Listaconvietas"/>
        <w:ind w:left="283"/>
      </w:pPr>
      <w:r w:rsidRPr="006B5BAF">
        <w:t>Fecha y hora programada.</w:t>
      </w:r>
    </w:p>
    <w:p w14:paraId="4C1086C7" w14:textId="77777777" w:rsidR="00787895" w:rsidRPr="006B5BAF" w:rsidRDefault="00000000">
      <w:pPr>
        <w:pStyle w:val="Listaconvietas"/>
        <w:ind w:left="283"/>
      </w:pPr>
      <w:r w:rsidRPr="006B5BAF">
        <w:t>Sede y cancha.</w:t>
      </w:r>
    </w:p>
    <w:p w14:paraId="310F63E0" w14:textId="6463622D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lastRenderedPageBreak/>
        <w:br/>
      </w:r>
      <w:r w:rsidR="00417614" w:rsidRPr="006B5BAF">
        <w:rPr>
          <w:i/>
          <w:color w:val="6B7280"/>
          <w:sz w:val="18"/>
        </w:rPr>
        <w:drawing>
          <wp:inline distT="0" distB="0" distL="0" distR="0" wp14:anchorId="53BA327C" wp14:editId="21C1BB20">
            <wp:extent cx="5143805" cy="3822700"/>
            <wp:effectExtent l="0" t="0" r="0" b="6350"/>
            <wp:docPr id="796063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630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2386" cy="382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36774B36" w14:textId="77777777" w:rsidR="00787895" w:rsidRPr="006B5BAF" w:rsidRDefault="00000000">
      <w:pPr>
        <w:pStyle w:val="Ttulo2"/>
      </w:pPr>
      <w:bookmarkStart w:id="79" w:name="_Toc230217999"/>
      <w:r w:rsidRPr="006B5BAF">
        <w:t>11.4 Reporte de Campeones</w:t>
      </w:r>
      <w:bookmarkEnd w:id="79"/>
    </w:p>
    <w:p w14:paraId="198D315C" w14:textId="36013A31" w:rsidR="00787895" w:rsidRPr="006B5BAF" w:rsidRDefault="00000000">
      <w:r w:rsidRPr="006B5BAF">
        <w:t xml:space="preserve">Equipos ganadores de cada torneo finalizado por </w:t>
      </w:r>
      <w:r w:rsidR="00E45BAF" w:rsidRPr="006B5BAF">
        <w:t>categoría</w:t>
      </w:r>
      <w:r w:rsidRPr="006B5BAF">
        <w:t>:</w:t>
      </w:r>
    </w:p>
    <w:p w14:paraId="58AB489F" w14:textId="05DFF860" w:rsidR="00787895" w:rsidRPr="006B5BAF" w:rsidRDefault="00000000">
      <w:pPr>
        <w:pStyle w:val="Listaconvietas"/>
        <w:ind w:left="283"/>
      </w:pPr>
      <w:r w:rsidRPr="006B5BAF">
        <w:t xml:space="preserve">Torneo y </w:t>
      </w:r>
      <w:r w:rsidR="00E45BAF" w:rsidRPr="006B5BAF">
        <w:t>categoría</w:t>
      </w:r>
      <w:r w:rsidRPr="006B5BAF">
        <w:t>.</w:t>
      </w:r>
    </w:p>
    <w:p w14:paraId="3E0DF06D" w14:textId="77777777" w:rsidR="00787895" w:rsidRPr="006B5BAF" w:rsidRDefault="00000000">
      <w:pPr>
        <w:pStyle w:val="Listaconvietas"/>
        <w:ind w:left="283"/>
      </w:pPr>
      <w:r w:rsidRPr="006B5BAF">
        <w:t>Pareja campeona (1er lugar).</w:t>
      </w:r>
    </w:p>
    <w:p w14:paraId="37CD5852" w14:textId="77777777" w:rsidR="00787895" w:rsidRPr="006B5BAF" w:rsidRDefault="00000000">
      <w:pPr>
        <w:pStyle w:val="Listaconvietas"/>
        <w:ind w:left="283"/>
      </w:pPr>
      <w:r w:rsidRPr="006B5BAF">
        <w:t>Fecha del torneo.</w:t>
      </w:r>
    </w:p>
    <w:p w14:paraId="5BC209A5" w14:textId="0749661B" w:rsidR="00787895" w:rsidRPr="006B5BAF" w:rsidRDefault="00417614">
      <w:pPr>
        <w:jc w:val="center"/>
      </w:pPr>
      <w:r w:rsidRPr="006B5BAF">
        <w:rPr>
          <w:i/>
          <w:color w:val="6B7280"/>
          <w:sz w:val="18"/>
        </w:rPr>
        <w:drawing>
          <wp:inline distT="0" distB="0" distL="0" distR="0" wp14:anchorId="25DEC1F9" wp14:editId="147AFCDE">
            <wp:extent cx="5257800" cy="3047762"/>
            <wp:effectExtent l="0" t="0" r="0" b="635"/>
            <wp:docPr id="986004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41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097" cy="305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B5BAF">
        <w:rPr>
          <w:i/>
          <w:color w:val="6B7280"/>
          <w:sz w:val="18"/>
        </w:rPr>
        <w:br/>
      </w:r>
    </w:p>
    <w:p w14:paraId="3DF8E033" w14:textId="77777777" w:rsidR="00787895" w:rsidRPr="006B5BAF" w:rsidRDefault="00000000">
      <w:pPr>
        <w:pStyle w:val="Ttulo2"/>
      </w:pPr>
      <w:bookmarkStart w:id="80" w:name="_Toc230218000"/>
      <w:r w:rsidRPr="006B5BAF">
        <w:lastRenderedPageBreak/>
        <w:t xml:space="preserve">11.5 </w:t>
      </w:r>
      <w:proofErr w:type="spellStart"/>
      <w:r w:rsidRPr="006B5BAF">
        <w:t>Exportacion</w:t>
      </w:r>
      <w:proofErr w:type="spellEnd"/>
      <w:r w:rsidRPr="006B5BAF">
        <w:t xml:space="preserve"> CSV</w:t>
      </w:r>
      <w:bookmarkEnd w:id="80"/>
    </w:p>
    <w:p w14:paraId="0FBDD587" w14:textId="77777777" w:rsidR="00787895" w:rsidRPr="006B5BAF" w:rsidRDefault="00000000">
      <w:r w:rsidRPr="006B5BAF">
        <w:t xml:space="preserve">Cada </w:t>
      </w:r>
      <w:proofErr w:type="spellStart"/>
      <w:r w:rsidRPr="006B5BAF">
        <w:t>seccion</w:t>
      </w:r>
      <w:proofErr w:type="spellEnd"/>
      <w:r w:rsidRPr="006B5BAF">
        <w:t xml:space="preserve"> de reportes cuenta con el </w:t>
      </w:r>
      <w:proofErr w:type="spellStart"/>
      <w:r w:rsidRPr="006B5BAF">
        <w:t>boton</w:t>
      </w:r>
      <w:proofErr w:type="spellEnd"/>
      <w:r w:rsidRPr="006B5BAF">
        <w:t xml:space="preserve"> "Exportar CSV":</w:t>
      </w:r>
    </w:p>
    <w:p w14:paraId="00B55D16" w14:textId="77777777" w:rsidR="00787895" w:rsidRPr="006B5BAF" w:rsidRDefault="00000000" w:rsidP="001D7159">
      <w:pPr>
        <w:pStyle w:val="Listaconnmeros"/>
        <w:numPr>
          <w:ilvl w:val="0"/>
          <w:numId w:val="22"/>
        </w:numPr>
      </w:pPr>
      <w:r w:rsidRPr="006B5BAF">
        <w:t xml:space="preserve">Seleccionar la </w:t>
      </w:r>
      <w:proofErr w:type="spellStart"/>
      <w:r w:rsidRPr="006B5BAF">
        <w:t>seccion</w:t>
      </w:r>
      <w:proofErr w:type="spellEnd"/>
      <w:r w:rsidRPr="006B5BAF">
        <w:t xml:space="preserve"> de reporte deseada.</w:t>
      </w:r>
    </w:p>
    <w:p w14:paraId="48C0BB94" w14:textId="77777777" w:rsidR="00787895" w:rsidRPr="006B5BAF" w:rsidRDefault="00000000" w:rsidP="001D7159">
      <w:pPr>
        <w:pStyle w:val="Listaconnmeros"/>
        <w:numPr>
          <w:ilvl w:val="0"/>
          <w:numId w:val="22"/>
        </w:numPr>
      </w:pPr>
      <w:r w:rsidRPr="006B5BAF">
        <w:t>Hacer clic en "Exportar CSV".</w:t>
      </w:r>
    </w:p>
    <w:p w14:paraId="24E90B83" w14:textId="779532F0" w:rsidR="00787895" w:rsidRPr="006B5BAF" w:rsidRDefault="00000000" w:rsidP="001D7159">
      <w:pPr>
        <w:pStyle w:val="Listaconnmeros"/>
        <w:numPr>
          <w:ilvl w:val="0"/>
          <w:numId w:val="22"/>
        </w:numPr>
      </w:pPr>
      <w:r w:rsidRPr="006B5BAF">
        <w:t xml:space="preserve">El archivo se descargara </w:t>
      </w:r>
      <w:r w:rsidR="00E45BAF" w:rsidRPr="006B5BAF">
        <w:t>automáticamente</w:t>
      </w:r>
      <w:r w:rsidRPr="006B5BAF">
        <w:t xml:space="preserve"> al dispositivo.</w:t>
      </w:r>
    </w:p>
    <w:p w14:paraId="1B6B715D" w14:textId="77777777" w:rsidR="00787895" w:rsidRPr="006B5BAF" w:rsidRDefault="00000000">
      <w:pPr>
        <w:ind w:left="567" w:right="567"/>
      </w:pPr>
      <w:r w:rsidRPr="006B5BAF">
        <w:rPr>
          <w:i/>
          <w:color w:val="1E3A5F"/>
          <w:sz w:val="20"/>
        </w:rPr>
        <w:t xml:space="preserve">NOTA: El archivo CSV es compatible con Microsoft Excel, Google Sheets y otras herramientas de </w:t>
      </w:r>
      <w:proofErr w:type="spellStart"/>
      <w:r w:rsidRPr="006B5BAF">
        <w:rPr>
          <w:i/>
          <w:color w:val="1E3A5F"/>
          <w:sz w:val="20"/>
        </w:rPr>
        <w:t>analisis</w:t>
      </w:r>
      <w:proofErr w:type="spellEnd"/>
      <w:r w:rsidRPr="006B5BAF">
        <w:rPr>
          <w:i/>
          <w:color w:val="1E3A5F"/>
          <w:sz w:val="20"/>
        </w:rPr>
        <w:t>.</w:t>
      </w:r>
    </w:p>
    <w:p w14:paraId="03E8CF49" w14:textId="77777777" w:rsidR="00787895" w:rsidRPr="006B5BAF" w:rsidRDefault="00000000">
      <w:r w:rsidRPr="006B5BAF">
        <w:br w:type="page"/>
      </w:r>
    </w:p>
    <w:p w14:paraId="1564D679" w14:textId="77777777" w:rsidR="00787895" w:rsidRPr="006B5BAF" w:rsidRDefault="00000000">
      <w:pPr>
        <w:pStyle w:val="Ttulo1"/>
      </w:pPr>
      <w:bookmarkStart w:id="81" w:name="_Toc230218001"/>
      <w:r w:rsidRPr="006B5BAF">
        <w:lastRenderedPageBreak/>
        <w:t>12. MODULO DE CONFIGURACION</w:t>
      </w:r>
      <w:bookmarkEnd w:id="81"/>
    </w:p>
    <w:p w14:paraId="5884A736" w14:textId="04A41FCA" w:rsidR="00787895" w:rsidRPr="006B5BAF" w:rsidRDefault="00000000">
      <w:pPr>
        <w:pStyle w:val="Ttulo2"/>
      </w:pPr>
      <w:bookmarkStart w:id="82" w:name="_Toc230218002"/>
      <w:r w:rsidRPr="006B5BAF">
        <w:t xml:space="preserve">12.1 </w:t>
      </w:r>
      <w:r w:rsidR="00F802BA">
        <w:t>D</w:t>
      </w:r>
      <w:r w:rsidR="00E45BAF" w:rsidRPr="006B5BAF">
        <w:t>escripción</w:t>
      </w:r>
      <w:r w:rsidRPr="006B5BAF">
        <w:t xml:space="preserve"> General</w:t>
      </w:r>
      <w:bookmarkEnd w:id="82"/>
    </w:p>
    <w:p w14:paraId="740FB8DA" w14:textId="6739D626" w:rsidR="00787895" w:rsidRPr="006B5BAF" w:rsidRDefault="00000000">
      <w:r w:rsidRPr="006B5BAF">
        <w:t xml:space="preserve">Centraliza todos los </w:t>
      </w:r>
      <w:r w:rsidR="00F802BA" w:rsidRPr="006B5BAF">
        <w:t>parámetros</w:t>
      </w:r>
      <w:r w:rsidRPr="006B5BAF">
        <w:t xml:space="preserve"> de la </w:t>
      </w:r>
      <w:r w:rsidR="00F802BA" w:rsidRPr="006B5BAF">
        <w:t>organización</w:t>
      </w:r>
      <w:r w:rsidRPr="006B5BAF">
        <w:t xml:space="preserve">. Se accede a </w:t>
      </w:r>
      <w:r w:rsidR="00F802BA" w:rsidRPr="006B5BAF">
        <w:t>través</w:t>
      </w:r>
      <w:r w:rsidRPr="006B5BAF">
        <w:t xml:space="preserve"> de un </w:t>
      </w:r>
      <w:r w:rsidR="00E45BAF" w:rsidRPr="006B5BAF">
        <w:t>menú</w:t>
      </w:r>
      <w:r w:rsidRPr="006B5BAF">
        <w:t xml:space="preserve"> de pestanas con cinco secciones principales.</w:t>
      </w:r>
    </w:p>
    <w:p w14:paraId="1A33752A" w14:textId="69C0267D" w:rsidR="00787895" w:rsidRPr="006B5BAF" w:rsidRDefault="00000000">
      <w:r w:rsidRPr="006B5BAF">
        <w:t xml:space="preserve">Acceso: </w:t>
      </w:r>
      <w:r w:rsidR="00E45BAF" w:rsidRPr="006B5BAF">
        <w:t>menú</w:t>
      </w:r>
      <w:r w:rsidRPr="006B5BAF">
        <w:t xml:space="preserve"> lateral -&gt; </w:t>
      </w:r>
      <w:r w:rsidR="00F802BA" w:rsidRPr="006B5BAF">
        <w:t>Configuración</w:t>
      </w:r>
      <w:r w:rsidRPr="006B5BAF">
        <w:t>.</w:t>
      </w:r>
    </w:p>
    <w:p w14:paraId="43228A60" w14:textId="34F71C6D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F802BA" w:rsidRPr="00F802BA">
        <w:rPr>
          <w:i/>
          <w:color w:val="6B7280"/>
          <w:sz w:val="18"/>
        </w:rPr>
        <w:drawing>
          <wp:inline distT="0" distB="0" distL="0" distR="0" wp14:anchorId="070A6089" wp14:editId="3D36E7B1">
            <wp:extent cx="5283200" cy="3961235"/>
            <wp:effectExtent l="0" t="0" r="0" b="1270"/>
            <wp:docPr id="1313591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17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4099" cy="39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1F234E9B" w14:textId="1C975D59" w:rsidR="00787895" w:rsidRPr="006B5BAF" w:rsidRDefault="00000000">
      <w:pPr>
        <w:pStyle w:val="Ttulo2"/>
      </w:pPr>
      <w:bookmarkStart w:id="83" w:name="_Toc230218003"/>
      <w:r w:rsidRPr="006B5BAF">
        <w:t xml:space="preserve">12.2 Pestana: Datos de la </w:t>
      </w:r>
      <w:bookmarkEnd w:id="83"/>
      <w:r w:rsidR="00F802BA" w:rsidRPr="006B5BAF">
        <w:t>Organización</w:t>
      </w:r>
    </w:p>
    <w:p w14:paraId="288B5FF6" w14:textId="4A637852" w:rsidR="00787895" w:rsidRPr="006B5BAF" w:rsidRDefault="00000000">
      <w:r w:rsidRPr="006B5BAF">
        <w:t xml:space="preserve">Actualiza la </w:t>
      </w:r>
      <w:r w:rsidR="00E45BAF" w:rsidRPr="006B5BAF">
        <w:t>información</w:t>
      </w:r>
      <w:r w:rsidRPr="006B5BAF">
        <w:t xml:space="preserve"> </w:t>
      </w:r>
      <w:proofErr w:type="spellStart"/>
      <w:r w:rsidRPr="006B5BAF">
        <w:t>publica</w:t>
      </w:r>
      <w:proofErr w:type="spellEnd"/>
      <w:r w:rsidRPr="006B5BAF">
        <w:t xml:space="preserve"> del organizador:</w:t>
      </w:r>
    </w:p>
    <w:p w14:paraId="05ED1712" w14:textId="665E4208" w:rsidR="00787895" w:rsidRPr="006B5BAF" w:rsidRDefault="00000000">
      <w:pPr>
        <w:pStyle w:val="Listaconvietas"/>
        <w:ind w:left="283"/>
      </w:pPr>
      <w:r w:rsidRPr="006B5BAF">
        <w:t xml:space="preserve">Nombre de la </w:t>
      </w:r>
      <w:r w:rsidR="00F802BA" w:rsidRPr="006B5BAF">
        <w:t>organización</w:t>
      </w:r>
      <w:r w:rsidRPr="006B5BAF">
        <w:t>.</w:t>
      </w:r>
    </w:p>
    <w:p w14:paraId="739AB194" w14:textId="0E5B7B52" w:rsidR="00787895" w:rsidRPr="006B5BAF" w:rsidRDefault="00E45BAF">
      <w:pPr>
        <w:pStyle w:val="Listaconvietas"/>
        <w:ind w:left="283"/>
      </w:pPr>
      <w:r w:rsidRPr="006B5BAF">
        <w:t>descripción</w:t>
      </w:r>
      <w:r w:rsidR="00000000" w:rsidRPr="006B5BAF">
        <w:t>.</w:t>
      </w:r>
    </w:p>
    <w:p w14:paraId="109B62C5" w14:textId="77777777" w:rsidR="00787895" w:rsidRPr="006B5BAF" w:rsidRDefault="00000000">
      <w:pPr>
        <w:pStyle w:val="Listaconvietas"/>
        <w:ind w:left="283"/>
      </w:pPr>
      <w:r w:rsidRPr="006B5BAF">
        <w:t>Slug (identificador en URL).</w:t>
      </w:r>
    </w:p>
    <w:p w14:paraId="3428D78A" w14:textId="77777777" w:rsidR="00787895" w:rsidRPr="006B5BAF" w:rsidRDefault="00000000">
      <w:pPr>
        <w:pStyle w:val="Listaconvietas"/>
        <w:ind w:left="283"/>
      </w:pPr>
      <w:r w:rsidRPr="006B5BAF">
        <w:t>Sitio web.</w:t>
      </w:r>
    </w:p>
    <w:p w14:paraId="1DE196E9" w14:textId="3F481FB0" w:rsidR="00787895" w:rsidRPr="006B5BAF" w:rsidRDefault="00F802BA">
      <w:pPr>
        <w:pStyle w:val="Listaconvietas"/>
        <w:ind w:left="283"/>
      </w:pPr>
      <w:r w:rsidRPr="006B5BAF">
        <w:t>Información</w:t>
      </w:r>
      <w:r w:rsidR="00000000" w:rsidRPr="006B5BAF">
        <w:t xml:space="preserve"> de contacto.</w:t>
      </w:r>
    </w:p>
    <w:p w14:paraId="726730F3" w14:textId="77777777" w:rsidR="00787895" w:rsidRPr="006B5BAF" w:rsidRDefault="00000000" w:rsidP="001D7159">
      <w:pPr>
        <w:pStyle w:val="Listaconnmeros"/>
        <w:numPr>
          <w:ilvl w:val="0"/>
          <w:numId w:val="21"/>
        </w:numPr>
      </w:pPr>
      <w:r w:rsidRPr="006B5BAF">
        <w:t>Modificar los campos deseados.</w:t>
      </w:r>
    </w:p>
    <w:p w14:paraId="7BCDBEFA" w14:textId="77777777" w:rsidR="00787895" w:rsidRPr="006B5BAF" w:rsidRDefault="00000000" w:rsidP="001D7159">
      <w:pPr>
        <w:pStyle w:val="Listaconnmeros"/>
        <w:numPr>
          <w:ilvl w:val="0"/>
          <w:numId w:val="21"/>
        </w:numPr>
      </w:pPr>
      <w:r w:rsidRPr="006B5BAF">
        <w:t>Presionar "Guardar cambios".</w:t>
      </w:r>
    </w:p>
    <w:p w14:paraId="1F2481D2" w14:textId="5C6918AF" w:rsidR="00787895" w:rsidRPr="006B5BAF" w:rsidRDefault="00000000">
      <w:pPr>
        <w:pStyle w:val="Ttulo2"/>
      </w:pPr>
      <w:bookmarkStart w:id="84" w:name="_Toc230218004"/>
      <w:r w:rsidRPr="006B5BAF">
        <w:t xml:space="preserve">12.3 Pestana: </w:t>
      </w:r>
      <w:bookmarkEnd w:id="84"/>
      <w:r w:rsidR="00F802BA" w:rsidRPr="006B5BAF">
        <w:t>Parámetros</w:t>
      </w:r>
    </w:p>
    <w:p w14:paraId="569518A6" w14:textId="77777777" w:rsidR="00787895" w:rsidRPr="006B5BAF" w:rsidRDefault="00000000">
      <w:r w:rsidRPr="006B5BAF">
        <w:t>Configura los valores predeterminados para nuevos torneos:</w:t>
      </w:r>
    </w:p>
    <w:p w14:paraId="30DF7D76" w14:textId="561C87FC" w:rsidR="00787895" w:rsidRPr="006B5BAF" w:rsidRDefault="00F802BA">
      <w:pPr>
        <w:pStyle w:val="Listaconvietas"/>
        <w:ind w:left="283"/>
      </w:pPr>
      <w:r w:rsidRPr="006B5BAF">
        <w:t>Máximo</w:t>
      </w:r>
      <w:r w:rsidR="00000000" w:rsidRPr="006B5BAF">
        <w:t xml:space="preserve"> de parejas por defecto.</w:t>
      </w:r>
    </w:p>
    <w:p w14:paraId="08DCD397" w14:textId="77777777" w:rsidR="00787895" w:rsidRPr="006B5BAF" w:rsidRDefault="00000000">
      <w:pPr>
        <w:pStyle w:val="Listaconvietas"/>
        <w:ind w:left="283"/>
      </w:pPr>
      <w:r w:rsidRPr="006B5BAF">
        <w:lastRenderedPageBreak/>
        <w:t>Sets por partido por defecto.</w:t>
      </w:r>
    </w:p>
    <w:p w14:paraId="1AADF26B" w14:textId="77777777" w:rsidR="00787895" w:rsidRPr="006B5BAF" w:rsidRDefault="00000000">
      <w:pPr>
        <w:pStyle w:val="Listaconvietas"/>
        <w:ind w:left="283"/>
      </w:pPr>
      <w:r w:rsidRPr="006B5BAF">
        <w:t>Games por set por defecto.</w:t>
      </w:r>
    </w:p>
    <w:p w14:paraId="1E39ACF1" w14:textId="77777777" w:rsidR="00787895" w:rsidRPr="006B5BAF" w:rsidRDefault="00000000">
      <w:pPr>
        <w:pStyle w:val="Listaconvietas"/>
        <w:ind w:left="283"/>
      </w:pPr>
      <w:r w:rsidRPr="006B5BAF">
        <w:t>Precio por pareja por defecto.</w:t>
      </w:r>
    </w:p>
    <w:p w14:paraId="25AC6AA0" w14:textId="657EA864" w:rsidR="00787895" w:rsidRPr="006B5BAF" w:rsidRDefault="00000000">
      <w:pPr>
        <w:pStyle w:val="Ttulo2"/>
      </w:pPr>
      <w:bookmarkStart w:id="85" w:name="_Toc230218005"/>
      <w:r w:rsidRPr="006B5BAF">
        <w:t xml:space="preserve">12.4 Pestana: </w:t>
      </w:r>
      <w:bookmarkEnd w:id="85"/>
      <w:r w:rsidR="00F802BA" w:rsidRPr="006B5BAF">
        <w:t>Categorías</w:t>
      </w:r>
    </w:p>
    <w:p w14:paraId="62834421" w14:textId="7796136E" w:rsidR="00787895" w:rsidRPr="006B5BAF" w:rsidRDefault="00000000">
      <w:r w:rsidRPr="006B5BAF">
        <w:t xml:space="preserve">Gestiona el </w:t>
      </w:r>
      <w:proofErr w:type="spellStart"/>
      <w:r w:rsidRPr="006B5BAF">
        <w:t>catalogo</w:t>
      </w:r>
      <w:proofErr w:type="spellEnd"/>
      <w:r w:rsidRPr="006B5BAF">
        <w:t xml:space="preserve"> de </w:t>
      </w:r>
      <w:r w:rsidR="00E45BAF" w:rsidRPr="006B5BAF">
        <w:t>categorías</w:t>
      </w:r>
      <w:r w:rsidRPr="006B5BAF">
        <w:t xml:space="preserve"> del organizador (ej.: Primera, Segunda, Mixto, Damas):</w:t>
      </w:r>
    </w:p>
    <w:p w14:paraId="60D9952E" w14:textId="76CE13E2" w:rsidR="00787895" w:rsidRPr="006B5BAF" w:rsidRDefault="00000000">
      <w:pPr>
        <w:pStyle w:val="Listaconvietas"/>
        <w:ind w:left="283"/>
      </w:pPr>
      <w:r w:rsidRPr="006B5BAF">
        <w:t xml:space="preserve">Crear nueva </w:t>
      </w:r>
      <w:r w:rsidR="00E45BAF" w:rsidRPr="006B5BAF">
        <w:t>categoría</w:t>
      </w:r>
      <w:r w:rsidRPr="006B5BAF">
        <w:t>: ingresar nombre y activarla.</w:t>
      </w:r>
    </w:p>
    <w:p w14:paraId="163CF4D5" w14:textId="083A9AD9" w:rsidR="00787895" w:rsidRPr="006B5BAF" w:rsidRDefault="00000000">
      <w:pPr>
        <w:pStyle w:val="Listaconvietas"/>
        <w:ind w:left="283"/>
      </w:pPr>
      <w:r w:rsidRPr="006B5BAF">
        <w:t xml:space="preserve">Activar / Desactivar </w:t>
      </w:r>
      <w:r w:rsidR="00E45BAF" w:rsidRPr="006B5BAF">
        <w:t>categoría</w:t>
      </w:r>
      <w:r w:rsidRPr="006B5BAF">
        <w:t xml:space="preserve">: solo las activas </w:t>
      </w:r>
      <w:proofErr w:type="spellStart"/>
      <w:r w:rsidRPr="006B5BAF">
        <w:t>estan</w:t>
      </w:r>
      <w:proofErr w:type="spellEnd"/>
      <w:r w:rsidRPr="006B5BAF">
        <w:t xml:space="preserve"> disponibles al crear torneos.</w:t>
      </w:r>
    </w:p>
    <w:p w14:paraId="3B89512B" w14:textId="50B7D91B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F802BA" w:rsidRPr="00F802BA">
        <w:rPr>
          <w:i/>
          <w:color w:val="6B7280"/>
          <w:sz w:val="18"/>
        </w:rPr>
        <w:drawing>
          <wp:inline distT="0" distB="0" distL="0" distR="0" wp14:anchorId="3810B1CF" wp14:editId="1FE23B9E">
            <wp:extent cx="5760720" cy="3760470"/>
            <wp:effectExtent l="0" t="0" r="0" b="0"/>
            <wp:docPr id="1014739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99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1DFBA488" w14:textId="77777777" w:rsidR="00787895" w:rsidRPr="006B5BAF" w:rsidRDefault="00000000">
      <w:pPr>
        <w:pStyle w:val="Ttulo2"/>
      </w:pPr>
      <w:bookmarkStart w:id="86" w:name="_Toc230218006"/>
      <w:r w:rsidRPr="006B5BAF">
        <w:t>12.5 Pestana: Colaboradores</w:t>
      </w:r>
      <w:bookmarkEnd w:id="86"/>
    </w:p>
    <w:p w14:paraId="59E3BAF0" w14:textId="77777777" w:rsidR="00787895" w:rsidRPr="006B5BAF" w:rsidRDefault="00000000">
      <w:r w:rsidRPr="006B5BAF">
        <w:t xml:space="preserve">Gestiona los usuarios que colaboran con la </w:t>
      </w:r>
      <w:proofErr w:type="spellStart"/>
      <w:r w:rsidRPr="006B5BAF">
        <w:t>organizacion</w:t>
      </w:r>
      <w:proofErr w:type="spellEnd"/>
      <w:r w:rsidRPr="006B5BAF">
        <w:t xml:space="preserve"> con acceso limitado.</w:t>
      </w:r>
    </w:p>
    <w:p w14:paraId="1087789C" w14:textId="344CD153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lastRenderedPageBreak/>
        <w:br/>
      </w:r>
      <w:r w:rsidR="00F802BA" w:rsidRPr="00F802BA">
        <w:rPr>
          <w:i/>
          <w:color w:val="6B7280"/>
          <w:sz w:val="18"/>
        </w:rPr>
        <w:drawing>
          <wp:inline distT="0" distB="0" distL="0" distR="0" wp14:anchorId="02072AA2" wp14:editId="7D984305">
            <wp:extent cx="5760720" cy="2841625"/>
            <wp:effectExtent l="0" t="0" r="0" b="0"/>
            <wp:docPr id="179761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10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AFF8" w14:textId="77777777" w:rsidR="00787895" w:rsidRPr="006B5BAF" w:rsidRDefault="00000000">
      <w:r w:rsidRPr="006B5BAF">
        <w:t>Acciones disponibles:</w:t>
      </w:r>
    </w:p>
    <w:p w14:paraId="58AD98E1" w14:textId="77777777" w:rsidR="00787895" w:rsidRPr="006B5BAF" w:rsidRDefault="00000000">
      <w:pPr>
        <w:pStyle w:val="Listaconvietas"/>
        <w:ind w:left="283"/>
      </w:pPr>
      <w:r w:rsidRPr="006B5BAF">
        <w:t>Invitar colaborador: ingresar el email del usuario a invitar.</w:t>
      </w:r>
    </w:p>
    <w:p w14:paraId="16CEDD23" w14:textId="77777777" w:rsidR="00787895" w:rsidRPr="006B5BAF" w:rsidRDefault="00000000">
      <w:pPr>
        <w:pStyle w:val="Listaconvietas"/>
        <w:ind w:left="283"/>
      </w:pPr>
      <w:r w:rsidRPr="006B5BAF">
        <w:t>Configurar permisos: definir a que torneos y acciones tiene acceso.</w:t>
      </w:r>
    </w:p>
    <w:p w14:paraId="190642B0" w14:textId="77777777" w:rsidR="00787895" w:rsidRPr="006B5BAF" w:rsidRDefault="00000000">
      <w:pPr>
        <w:pStyle w:val="Listaconvietas"/>
        <w:ind w:left="283"/>
      </w:pPr>
      <w:r w:rsidRPr="006B5BAF">
        <w:t>Eliminar colaborador: revocar el acceso.</w:t>
      </w:r>
    </w:p>
    <w:p w14:paraId="20390B8B" w14:textId="77777777" w:rsidR="00787895" w:rsidRPr="006B5BAF" w:rsidRDefault="00000000">
      <w:pPr>
        <w:ind w:left="567" w:right="567"/>
      </w:pPr>
      <w:r w:rsidRPr="006B5BAF">
        <w:rPr>
          <w:i/>
          <w:color w:val="1E3A5F"/>
          <w:sz w:val="20"/>
        </w:rPr>
        <w:t>NOTA: El colaborador debe tener una cuenta existente en el sistema para poder ser agregado.</w:t>
      </w:r>
    </w:p>
    <w:p w14:paraId="477C906A" w14:textId="77777777" w:rsidR="00787895" w:rsidRPr="006B5BAF" w:rsidRDefault="00000000">
      <w:pPr>
        <w:pStyle w:val="Ttulo2"/>
      </w:pPr>
      <w:bookmarkStart w:id="87" w:name="_Toc230218007"/>
      <w:r w:rsidRPr="006B5BAF">
        <w:t>12.6 Pestana: Sedes y Canchas</w:t>
      </w:r>
      <w:bookmarkEnd w:id="87"/>
    </w:p>
    <w:p w14:paraId="10BCFFD6" w14:textId="77777777" w:rsidR="00787895" w:rsidRPr="006B5BAF" w:rsidRDefault="00000000">
      <w:r w:rsidRPr="006B5BAF">
        <w:t xml:space="preserve">Gestiona las sedes </w:t>
      </w:r>
      <w:proofErr w:type="spellStart"/>
      <w:r w:rsidRPr="006B5BAF">
        <w:t>fisicas</w:t>
      </w:r>
      <w:proofErr w:type="spellEnd"/>
      <w:r w:rsidRPr="006B5BAF">
        <w:t xml:space="preserve"> donde se realizan los torneos y las canchas disponibles.</w:t>
      </w:r>
    </w:p>
    <w:p w14:paraId="3DAF799A" w14:textId="37A81C5E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F802BA" w:rsidRPr="00F802BA">
        <w:rPr>
          <w:i/>
          <w:color w:val="6B7280"/>
          <w:sz w:val="18"/>
        </w:rPr>
        <w:drawing>
          <wp:inline distT="0" distB="0" distL="0" distR="0" wp14:anchorId="47550EA6" wp14:editId="539024E1">
            <wp:extent cx="5760720" cy="2504440"/>
            <wp:effectExtent l="0" t="0" r="0" b="0"/>
            <wp:docPr id="189884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42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0FD8E004" w14:textId="77777777" w:rsidR="00787895" w:rsidRPr="006B5BAF" w:rsidRDefault="00000000">
      <w:pPr>
        <w:pStyle w:val="Ttulo3"/>
      </w:pPr>
      <w:bookmarkStart w:id="88" w:name="_Toc230218008"/>
      <w:r w:rsidRPr="006B5BAF">
        <w:t>12.6.1 Crear Sede</w:t>
      </w:r>
      <w:bookmarkEnd w:id="88"/>
    </w:p>
    <w:p w14:paraId="0E16AF7B" w14:textId="77777777" w:rsidR="00787895" w:rsidRPr="006B5BAF" w:rsidRDefault="00000000" w:rsidP="001D7159">
      <w:pPr>
        <w:pStyle w:val="Listaconnmeros"/>
        <w:numPr>
          <w:ilvl w:val="0"/>
          <w:numId w:val="20"/>
        </w:numPr>
      </w:pPr>
      <w:r w:rsidRPr="006B5BAF">
        <w:t>Hacer clic en "Nueva sede".</w:t>
      </w:r>
    </w:p>
    <w:p w14:paraId="1756B3BD" w14:textId="77777777" w:rsidR="00787895" w:rsidRPr="006B5BAF" w:rsidRDefault="00000000" w:rsidP="001D7159">
      <w:pPr>
        <w:pStyle w:val="Listaconnmeros"/>
        <w:numPr>
          <w:ilvl w:val="0"/>
          <w:numId w:val="20"/>
        </w:numPr>
      </w:pPr>
      <w:r w:rsidRPr="006B5BAF">
        <w:t xml:space="preserve">Completar: nombre, </w:t>
      </w:r>
      <w:proofErr w:type="spellStart"/>
      <w:r w:rsidRPr="006B5BAF">
        <w:t>direccion</w:t>
      </w:r>
      <w:proofErr w:type="spellEnd"/>
      <w:r w:rsidRPr="006B5BAF">
        <w:t xml:space="preserve">, ciudad, </w:t>
      </w:r>
      <w:proofErr w:type="spellStart"/>
      <w:r w:rsidRPr="006B5BAF">
        <w:t>telefono</w:t>
      </w:r>
      <w:proofErr w:type="spellEnd"/>
      <w:r w:rsidRPr="006B5BAF">
        <w:t>, sitio web (opcional).</w:t>
      </w:r>
    </w:p>
    <w:p w14:paraId="743A1A05" w14:textId="77777777" w:rsidR="00787895" w:rsidRPr="006B5BAF" w:rsidRDefault="00000000" w:rsidP="001D7159">
      <w:pPr>
        <w:pStyle w:val="Listaconnmeros"/>
        <w:numPr>
          <w:ilvl w:val="0"/>
          <w:numId w:val="20"/>
        </w:numPr>
      </w:pPr>
      <w:r w:rsidRPr="006B5BAF">
        <w:t>Guardar.</w:t>
      </w:r>
    </w:p>
    <w:p w14:paraId="74053324" w14:textId="77777777" w:rsidR="00787895" w:rsidRPr="006B5BAF" w:rsidRDefault="00000000">
      <w:pPr>
        <w:pStyle w:val="Ttulo3"/>
      </w:pPr>
      <w:bookmarkStart w:id="89" w:name="_Toc230218009"/>
      <w:r w:rsidRPr="006B5BAF">
        <w:lastRenderedPageBreak/>
        <w:t>12.6.2 Gestionar Canchas de una Sede</w:t>
      </w:r>
      <w:bookmarkEnd w:id="89"/>
    </w:p>
    <w:p w14:paraId="0687D9B4" w14:textId="77777777" w:rsidR="00787895" w:rsidRPr="006B5BAF" w:rsidRDefault="00000000" w:rsidP="001D7159">
      <w:pPr>
        <w:pStyle w:val="Listaconnmeros"/>
        <w:numPr>
          <w:ilvl w:val="0"/>
          <w:numId w:val="19"/>
        </w:numPr>
      </w:pPr>
      <w:r w:rsidRPr="006B5BAF">
        <w:t>Ingresar al detalle de la sede.</w:t>
      </w:r>
    </w:p>
    <w:p w14:paraId="24B777FA" w14:textId="77777777" w:rsidR="00787895" w:rsidRPr="006B5BAF" w:rsidRDefault="00000000" w:rsidP="001D7159">
      <w:pPr>
        <w:pStyle w:val="Listaconnmeros"/>
        <w:numPr>
          <w:ilvl w:val="0"/>
          <w:numId w:val="19"/>
        </w:numPr>
      </w:pPr>
      <w:r w:rsidRPr="006B5BAF">
        <w:t>Hacer clic en "Agregar cancha".</w:t>
      </w:r>
    </w:p>
    <w:p w14:paraId="2D828465" w14:textId="77777777" w:rsidR="00787895" w:rsidRPr="006B5BAF" w:rsidRDefault="00000000" w:rsidP="001D7159">
      <w:pPr>
        <w:pStyle w:val="Listaconnmeros"/>
        <w:numPr>
          <w:ilvl w:val="0"/>
          <w:numId w:val="19"/>
        </w:numPr>
      </w:pPr>
      <w:r w:rsidRPr="006B5BAF">
        <w:t>Ingresar nombre de la cancha y tipo (</w:t>
      </w:r>
      <w:proofErr w:type="spellStart"/>
      <w:r w:rsidRPr="006B5BAF">
        <w:t>indoor</w:t>
      </w:r>
      <w:proofErr w:type="spellEnd"/>
      <w:r w:rsidRPr="006B5BAF">
        <w:t xml:space="preserve">, </w:t>
      </w:r>
      <w:proofErr w:type="spellStart"/>
      <w:r w:rsidRPr="006B5BAF">
        <w:t>outdoor</w:t>
      </w:r>
      <w:proofErr w:type="spellEnd"/>
      <w:r w:rsidRPr="006B5BAF">
        <w:t>, etc.).</w:t>
      </w:r>
    </w:p>
    <w:p w14:paraId="031DD09D" w14:textId="77777777" w:rsidR="00787895" w:rsidRPr="006B5BAF" w:rsidRDefault="00000000" w:rsidP="001D7159">
      <w:pPr>
        <w:pStyle w:val="Listaconnmeros"/>
        <w:numPr>
          <w:ilvl w:val="0"/>
          <w:numId w:val="19"/>
        </w:numPr>
      </w:pPr>
      <w:r w:rsidRPr="006B5BAF">
        <w:t>Guardar.</w:t>
      </w:r>
    </w:p>
    <w:p w14:paraId="29D8DA2C" w14:textId="77777777" w:rsidR="00787895" w:rsidRPr="006B5BAF" w:rsidRDefault="00000000">
      <w:r w:rsidRPr="006B5BAF">
        <w:t>Las canchas pueden editarse o eliminarse desde el listado de la sede.</w:t>
      </w:r>
    </w:p>
    <w:p w14:paraId="7F369A3B" w14:textId="77777777" w:rsidR="00787895" w:rsidRPr="006B5BAF" w:rsidRDefault="00000000">
      <w:r w:rsidRPr="006B5BAF">
        <w:br w:type="page"/>
      </w:r>
    </w:p>
    <w:p w14:paraId="23B3B198" w14:textId="62070CBC" w:rsidR="00787895" w:rsidRPr="006B5BAF" w:rsidRDefault="00000000">
      <w:pPr>
        <w:pStyle w:val="Ttulo1"/>
      </w:pPr>
      <w:bookmarkStart w:id="90" w:name="_Toc230218014"/>
      <w:r w:rsidRPr="006B5BAF">
        <w:lastRenderedPageBreak/>
        <w:t>1</w:t>
      </w:r>
      <w:r w:rsidR="00F802BA">
        <w:t>3</w:t>
      </w:r>
      <w:r w:rsidRPr="006B5BAF">
        <w:t>. PANEL SUPER ADMINISTRADOR</w:t>
      </w:r>
      <w:bookmarkEnd w:id="90"/>
    </w:p>
    <w:p w14:paraId="3FB0C7C5" w14:textId="32A00397" w:rsidR="00787895" w:rsidRPr="006B5BAF" w:rsidRDefault="00000000">
      <w:pPr>
        <w:pStyle w:val="Ttulo2"/>
      </w:pPr>
      <w:bookmarkStart w:id="91" w:name="_Toc230218015"/>
      <w:r w:rsidRPr="006B5BAF">
        <w:t>1</w:t>
      </w:r>
      <w:r w:rsidR="00F802BA">
        <w:t>3</w:t>
      </w:r>
      <w:r w:rsidRPr="006B5BAF">
        <w:t xml:space="preserve">.1 </w:t>
      </w:r>
      <w:r w:rsidR="00F802BA">
        <w:t>D</w:t>
      </w:r>
      <w:r w:rsidR="00E45BAF" w:rsidRPr="006B5BAF">
        <w:t>escripción</w:t>
      </w:r>
      <w:r w:rsidRPr="006B5BAF">
        <w:t xml:space="preserve"> General</w:t>
      </w:r>
      <w:bookmarkEnd w:id="91"/>
    </w:p>
    <w:p w14:paraId="7BECA934" w14:textId="77777777" w:rsidR="00787895" w:rsidRPr="006B5BAF" w:rsidRDefault="00000000">
      <w:r w:rsidRPr="006B5BAF">
        <w:t>El Panel Super Administrador es exclusivo para usuarios con rol Super Admin. Proporciona visibilidad global sobre todo el sistema: organizadores, usuarios, torneos y actividad.</w:t>
      </w:r>
    </w:p>
    <w:p w14:paraId="41242B86" w14:textId="33BAA689" w:rsidR="00787895" w:rsidRPr="006B5BAF" w:rsidRDefault="00000000">
      <w:r w:rsidRPr="006B5BAF">
        <w:t xml:space="preserve">Acceso: el enlace "Panel Admin" aparece destacado en rojo en el </w:t>
      </w:r>
      <w:r w:rsidR="00E45BAF" w:rsidRPr="006B5BAF">
        <w:t>menú</w:t>
      </w:r>
      <w:r w:rsidRPr="006B5BAF">
        <w:t xml:space="preserve"> lateral del dashboard.</w:t>
      </w:r>
    </w:p>
    <w:p w14:paraId="23A6826E" w14:textId="50D86B7B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36927" w:rsidRPr="00636927">
        <w:rPr>
          <w:i/>
          <w:color w:val="6B7280"/>
          <w:sz w:val="18"/>
        </w:rPr>
        <w:drawing>
          <wp:inline distT="0" distB="0" distL="0" distR="0" wp14:anchorId="19A01EFC" wp14:editId="4255828A">
            <wp:extent cx="5562600" cy="2291997"/>
            <wp:effectExtent l="0" t="0" r="0" b="0"/>
            <wp:docPr id="197545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56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2193" cy="229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45E68C21" w14:textId="58A17B1D" w:rsidR="00787895" w:rsidRPr="006B5BAF" w:rsidRDefault="00000000">
      <w:pPr>
        <w:pStyle w:val="Ttulo2"/>
      </w:pPr>
      <w:bookmarkStart w:id="92" w:name="_Toc230218016"/>
      <w:r w:rsidRPr="006B5BAF">
        <w:t>1</w:t>
      </w:r>
      <w:r w:rsidR="00F802BA">
        <w:t>3</w:t>
      </w:r>
      <w:r w:rsidRPr="006B5BAF">
        <w:t>.2 Resumen Global (Dashboard Admin)</w:t>
      </w:r>
      <w:bookmarkEnd w:id="92"/>
    </w:p>
    <w:p w14:paraId="389AA37B" w14:textId="40A465A1" w:rsidR="00787895" w:rsidRPr="006B5BAF" w:rsidRDefault="00000000">
      <w:r w:rsidRPr="006B5BAF">
        <w:t xml:space="preserve">Pantalla principal con </w:t>
      </w:r>
      <w:r w:rsidR="00F802BA" w:rsidRPr="006B5BAF">
        <w:t>métricas</w:t>
      </w:r>
      <w:r w:rsidRPr="006B5BAF">
        <w:t xml:space="preserve"> del sistema:</w:t>
      </w:r>
    </w:p>
    <w:p w14:paraId="1F7E8931" w14:textId="77777777" w:rsidR="00787895" w:rsidRPr="006B5BAF" w:rsidRDefault="00000000">
      <w:pPr>
        <w:pStyle w:val="Listaconvietas"/>
        <w:ind w:left="283"/>
      </w:pPr>
      <w:r w:rsidRPr="006B5BAF">
        <w:t>Organizadores activos.</w:t>
      </w:r>
    </w:p>
    <w:p w14:paraId="5461D8AB" w14:textId="77777777" w:rsidR="00787895" w:rsidRPr="006B5BAF" w:rsidRDefault="00000000">
      <w:pPr>
        <w:pStyle w:val="Listaconvietas"/>
        <w:ind w:left="283"/>
      </w:pPr>
      <w:r w:rsidRPr="006B5BAF">
        <w:t>Total de usuarios registrados.</w:t>
      </w:r>
    </w:p>
    <w:p w14:paraId="48C1F6FB" w14:textId="77777777" w:rsidR="00787895" w:rsidRPr="006B5BAF" w:rsidRDefault="00000000">
      <w:pPr>
        <w:pStyle w:val="Listaconvietas"/>
        <w:ind w:left="283"/>
      </w:pPr>
      <w:r w:rsidRPr="006B5BAF">
        <w:t>Total de torneos creados.</w:t>
      </w:r>
    </w:p>
    <w:p w14:paraId="542CD360" w14:textId="77777777" w:rsidR="00787895" w:rsidRPr="006B5BAF" w:rsidRDefault="00000000">
      <w:pPr>
        <w:pStyle w:val="Listaconvietas"/>
        <w:ind w:left="283"/>
      </w:pPr>
      <w:r w:rsidRPr="006B5BAF">
        <w:t xml:space="preserve">Eventos registrados en los </w:t>
      </w:r>
      <w:proofErr w:type="spellStart"/>
      <w:r w:rsidRPr="006B5BAF">
        <w:t>ultimos</w:t>
      </w:r>
      <w:proofErr w:type="spellEnd"/>
      <w:r w:rsidRPr="006B5BAF">
        <w:t xml:space="preserve"> 7 </w:t>
      </w:r>
      <w:proofErr w:type="spellStart"/>
      <w:r w:rsidRPr="006B5BAF">
        <w:t>dias</w:t>
      </w:r>
      <w:proofErr w:type="spellEnd"/>
      <w:r w:rsidRPr="006B5BAF">
        <w:t>.</w:t>
      </w:r>
    </w:p>
    <w:p w14:paraId="56B5DBB2" w14:textId="77777777" w:rsidR="00787895" w:rsidRPr="006B5BAF" w:rsidRDefault="00000000">
      <w:pPr>
        <w:pStyle w:val="Listaconvietas"/>
        <w:ind w:left="283"/>
      </w:pPr>
      <w:r w:rsidRPr="006B5BAF">
        <w:t xml:space="preserve">Actividad reciente: log resumido con las </w:t>
      </w:r>
      <w:proofErr w:type="spellStart"/>
      <w:r w:rsidRPr="006B5BAF">
        <w:t>ultimas</w:t>
      </w:r>
      <w:proofErr w:type="spellEnd"/>
      <w:r w:rsidRPr="006B5BAF">
        <w:t xml:space="preserve"> acciones del sistema.</w:t>
      </w:r>
    </w:p>
    <w:p w14:paraId="19BA22FE" w14:textId="11E8EB58" w:rsidR="00787895" w:rsidRPr="006B5BAF" w:rsidRDefault="00000000">
      <w:pPr>
        <w:pStyle w:val="Ttulo2"/>
      </w:pPr>
      <w:bookmarkStart w:id="93" w:name="_Toc230218017"/>
      <w:r w:rsidRPr="006B5BAF">
        <w:t>1</w:t>
      </w:r>
      <w:r w:rsidR="00F802BA">
        <w:t>3</w:t>
      </w:r>
      <w:r w:rsidRPr="006B5BAF">
        <w:t xml:space="preserve">.3 </w:t>
      </w:r>
      <w:proofErr w:type="spellStart"/>
      <w:r w:rsidRPr="006B5BAF">
        <w:t>Gestion</w:t>
      </w:r>
      <w:proofErr w:type="spellEnd"/>
      <w:r w:rsidRPr="006B5BAF">
        <w:t xml:space="preserve"> de Organizadores</w:t>
      </w:r>
      <w:bookmarkEnd w:id="93"/>
    </w:p>
    <w:p w14:paraId="14DD3042" w14:textId="77777777" w:rsidR="00787895" w:rsidRPr="006B5BAF" w:rsidRDefault="00000000">
      <w:r w:rsidRPr="006B5BAF">
        <w:t>Administra todos los organizadores registrados en la plataforma:</w:t>
      </w:r>
    </w:p>
    <w:p w14:paraId="0491207B" w14:textId="77777777" w:rsidR="00787895" w:rsidRPr="006B5BAF" w:rsidRDefault="00000000">
      <w:pPr>
        <w:pStyle w:val="Listaconvietas"/>
        <w:ind w:left="283"/>
      </w:pPr>
      <w:r w:rsidRPr="006B5BAF">
        <w:t>Ver listado completo: nombre, estado, usuarios vinculados, torneos.</w:t>
      </w:r>
    </w:p>
    <w:p w14:paraId="4E97D39E" w14:textId="77777777" w:rsidR="00787895" w:rsidRPr="006B5BAF" w:rsidRDefault="00000000">
      <w:pPr>
        <w:pStyle w:val="Listaconvietas"/>
        <w:ind w:left="283"/>
      </w:pPr>
      <w:r w:rsidRPr="006B5BAF">
        <w:t>Activar o desactivar un organizador (los inactivos no pueden operar).</w:t>
      </w:r>
    </w:p>
    <w:p w14:paraId="319E326F" w14:textId="77777777" w:rsidR="00787895" w:rsidRPr="006B5BAF" w:rsidRDefault="00000000">
      <w:pPr>
        <w:pStyle w:val="Listaconvietas"/>
        <w:ind w:left="283"/>
      </w:pPr>
      <w:r w:rsidRPr="006B5BAF">
        <w:t xml:space="preserve">Ver los detalles de cada </w:t>
      </w:r>
      <w:proofErr w:type="spellStart"/>
      <w:r w:rsidRPr="006B5BAF">
        <w:t>organizacion</w:t>
      </w:r>
      <w:proofErr w:type="spellEnd"/>
      <w:r w:rsidRPr="006B5BAF">
        <w:t>.</w:t>
      </w:r>
    </w:p>
    <w:p w14:paraId="1D01A498" w14:textId="5C85DF49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36927" w:rsidRPr="00636927">
        <w:rPr>
          <w:i/>
          <w:color w:val="6B7280"/>
          <w:sz w:val="18"/>
        </w:rPr>
        <w:drawing>
          <wp:inline distT="0" distB="0" distL="0" distR="0" wp14:anchorId="16D3E723" wp14:editId="7892B3CE">
            <wp:extent cx="5562600" cy="1475879"/>
            <wp:effectExtent l="0" t="0" r="0" b="0"/>
            <wp:docPr id="1265742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26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0904" cy="14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0DA5" w14:textId="249FAC36" w:rsidR="00787895" w:rsidRPr="006B5BAF" w:rsidRDefault="00000000">
      <w:pPr>
        <w:pStyle w:val="Ttulo2"/>
      </w:pPr>
      <w:bookmarkStart w:id="94" w:name="_Toc230218018"/>
      <w:r w:rsidRPr="006B5BAF">
        <w:lastRenderedPageBreak/>
        <w:t>1</w:t>
      </w:r>
      <w:r w:rsidR="00F802BA">
        <w:t>3</w:t>
      </w:r>
      <w:r w:rsidRPr="006B5BAF">
        <w:t xml:space="preserve">.4 </w:t>
      </w:r>
      <w:proofErr w:type="spellStart"/>
      <w:r w:rsidRPr="006B5BAF">
        <w:t>Gestion</w:t>
      </w:r>
      <w:proofErr w:type="spellEnd"/>
      <w:r w:rsidRPr="006B5BAF">
        <w:t xml:space="preserve"> de Usuarios</w:t>
      </w:r>
      <w:bookmarkEnd w:id="94"/>
    </w:p>
    <w:p w14:paraId="135C5626" w14:textId="77777777" w:rsidR="00787895" w:rsidRPr="006B5BAF" w:rsidRDefault="00000000">
      <w:r w:rsidRPr="006B5BAF">
        <w:t>Administra todos los usuarios del sistema:</w:t>
      </w:r>
    </w:p>
    <w:p w14:paraId="5861B629" w14:textId="77777777" w:rsidR="00787895" w:rsidRPr="006B5BAF" w:rsidRDefault="00000000">
      <w:pPr>
        <w:pStyle w:val="Listaconvietas"/>
        <w:ind w:left="283"/>
      </w:pPr>
      <w:r w:rsidRPr="006B5BAF">
        <w:t xml:space="preserve">Ver listado: nombre, email, rol, organizaciones vinculadas, estado, fecha de </w:t>
      </w:r>
      <w:proofErr w:type="spellStart"/>
      <w:r w:rsidRPr="006B5BAF">
        <w:t>creacion</w:t>
      </w:r>
      <w:proofErr w:type="spellEnd"/>
      <w:r w:rsidRPr="006B5BAF">
        <w:t>.</w:t>
      </w:r>
    </w:p>
    <w:p w14:paraId="3796323D" w14:textId="77777777" w:rsidR="00787895" w:rsidRPr="006B5BAF" w:rsidRDefault="00000000">
      <w:pPr>
        <w:pStyle w:val="Listaconvietas"/>
        <w:ind w:left="283"/>
      </w:pPr>
      <w:r w:rsidRPr="006B5BAF">
        <w:t>Activar o desactivar usuarios.</w:t>
      </w:r>
    </w:p>
    <w:p w14:paraId="181224DB" w14:textId="77777777" w:rsidR="00787895" w:rsidRPr="006B5BAF" w:rsidRDefault="00000000">
      <w:pPr>
        <w:pStyle w:val="Listaconvietas"/>
        <w:ind w:left="283"/>
      </w:pPr>
      <w:r w:rsidRPr="006B5BAF">
        <w:t>Promover usuario a Super Admin.</w:t>
      </w:r>
    </w:p>
    <w:p w14:paraId="0B1C9F1B" w14:textId="77777777" w:rsidR="00787895" w:rsidRPr="006B5BAF" w:rsidRDefault="00000000">
      <w:pPr>
        <w:pStyle w:val="Listaconvietas"/>
        <w:ind w:left="283"/>
      </w:pPr>
      <w:r w:rsidRPr="006B5BAF">
        <w:t xml:space="preserve">Degradar Super Admin a usuario </w:t>
      </w:r>
      <w:proofErr w:type="spellStart"/>
      <w:r w:rsidRPr="006B5BAF">
        <w:t>estandar</w:t>
      </w:r>
      <w:proofErr w:type="spellEnd"/>
      <w:r w:rsidRPr="006B5BAF">
        <w:t>.</w:t>
      </w:r>
    </w:p>
    <w:p w14:paraId="64109577" w14:textId="205E8E4D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36927" w:rsidRPr="00636927">
        <w:rPr>
          <w:i/>
          <w:color w:val="6B7280"/>
          <w:sz w:val="18"/>
        </w:rPr>
        <w:drawing>
          <wp:inline distT="0" distB="0" distL="0" distR="0" wp14:anchorId="6685E68E" wp14:editId="6C2006E1">
            <wp:extent cx="6145530" cy="4140200"/>
            <wp:effectExtent l="0" t="0" r="7620" b="0"/>
            <wp:docPr id="89145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53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49777" cy="41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6B42DB15" w14:textId="5C3D714F" w:rsidR="00636927" w:rsidRDefault="00000000">
      <w:pPr>
        <w:ind w:left="567" w:right="567"/>
        <w:rPr>
          <w:b/>
          <w:color w:val="B45A09"/>
          <w:sz w:val="20"/>
        </w:rPr>
      </w:pPr>
      <w:r w:rsidRPr="006B5BAF">
        <w:rPr>
          <w:b/>
          <w:color w:val="B45A09"/>
          <w:sz w:val="20"/>
        </w:rPr>
        <w:t xml:space="preserve">IMPORTANTE: La </w:t>
      </w:r>
      <w:r w:rsidR="00636927" w:rsidRPr="006B5BAF">
        <w:rPr>
          <w:b/>
          <w:color w:val="B45A09"/>
          <w:sz w:val="20"/>
        </w:rPr>
        <w:t>promoción</w:t>
      </w:r>
      <w:r w:rsidRPr="006B5BAF">
        <w:rPr>
          <w:b/>
          <w:color w:val="B45A09"/>
          <w:sz w:val="20"/>
        </w:rPr>
        <w:t xml:space="preserve"> a Super Admin otorga acceso total al sistema. Debe utilizarse con extrema </w:t>
      </w:r>
      <w:r w:rsidR="00636927" w:rsidRPr="006B5BAF">
        <w:rPr>
          <w:b/>
          <w:color w:val="B45A09"/>
          <w:sz w:val="20"/>
        </w:rPr>
        <w:t>precaución</w:t>
      </w:r>
      <w:r w:rsidRPr="006B5BAF">
        <w:rPr>
          <w:b/>
          <w:color w:val="B45A09"/>
          <w:sz w:val="20"/>
        </w:rPr>
        <w:t>.</w:t>
      </w:r>
    </w:p>
    <w:p w14:paraId="6AD283BB" w14:textId="494DCC8D" w:rsidR="00787895" w:rsidRPr="00636927" w:rsidRDefault="00636927" w:rsidP="00636927">
      <w:pPr>
        <w:spacing w:after="200"/>
        <w:rPr>
          <w:b/>
          <w:color w:val="B45A09"/>
          <w:sz w:val="20"/>
        </w:rPr>
      </w:pPr>
      <w:r>
        <w:rPr>
          <w:b/>
          <w:color w:val="B45A09"/>
          <w:sz w:val="20"/>
        </w:rPr>
        <w:br w:type="page"/>
      </w:r>
    </w:p>
    <w:p w14:paraId="7EDBA132" w14:textId="0067A665" w:rsidR="00787895" w:rsidRPr="006B5BAF" w:rsidRDefault="00000000">
      <w:pPr>
        <w:pStyle w:val="Ttulo2"/>
      </w:pPr>
      <w:bookmarkStart w:id="95" w:name="_Toc230218019"/>
      <w:r w:rsidRPr="006B5BAF">
        <w:lastRenderedPageBreak/>
        <w:t>1</w:t>
      </w:r>
      <w:r w:rsidR="00F802BA">
        <w:t>3</w:t>
      </w:r>
      <w:r w:rsidRPr="006B5BAF">
        <w:t>.5 Auditoria Global</w:t>
      </w:r>
      <w:bookmarkEnd w:id="95"/>
    </w:p>
    <w:p w14:paraId="4AC40302" w14:textId="035062F3" w:rsidR="00787895" w:rsidRPr="006B5BAF" w:rsidRDefault="00000000">
      <w:r w:rsidRPr="006B5BAF">
        <w:t xml:space="preserve">Vision completa del log de </w:t>
      </w:r>
      <w:r w:rsidR="00636927" w:rsidRPr="006B5BAF">
        <w:t>auditoría</w:t>
      </w:r>
      <w:r w:rsidRPr="006B5BAF">
        <w:t xml:space="preserve"> de toda la plataforma, sin </w:t>
      </w:r>
      <w:r w:rsidR="00636927" w:rsidRPr="006B5BAF">
        <w:t>limitación</w:t>
      </w:r>
      <w:r w:rsidRPr="006B5BAF">
        <w:t xml:space="preserve"> por organizador. Permite investigar incidentes y monitorear el comportamiento del sistema.</w:t>
      </w:r>
    </w:p>
    <w:p w14:paraId="5CB449B4" w14:textId="77777777" w:rsidR="00787895" w:rsidRPr="006B5BAF" w:rsidRDefault="00000000">
      <w:r w:rsidRPr="006B5BAF">
        <w:t>Filtros disponibles:</w:t>
      </w:r>
    </w:p>
    <w:p w14:paraId="0B7C6066" w14:textId="77777777" w:rsidR="00787895" w:rsidRPr="006B5BAF" w:rsidRDefault="00000000">
      <w:pPr>
        <w:pStyle w:val="Listaconvietas"/>
        <w:ind w:left="283"/>
      </w:pPr>
      <w:r w:rsidRPr="006B5BAF">
        <w:t>Por usuario.</w:t>
      </w:r>
    </w:p>
    <w:p w14:paraId="3D8AF302" w14:textId="77777777" w:rsidR="00787895" w:rsidRPr="006B5BAF" w:rsidRDefault="00000000">
      <w:pPr>
        <w:pStyle w:val="Listaconvietas"/>
        <w:ind w:left="283"/>
      </w:pPr>
      <w:r w:rsidRPr="006B5BAF">
        <w:t>Por organizador.</w:t>
      </w:r>
    </w:p>
    <w:p w14:paraId="16997848" w14:textId="56AF39D2" w:rsidR="00787895" w:rsidRPr="006B5BAF" w:rsidRDefault="00000000">
      <w:pPr>
        <w:pStyle w:val="Listaconvietas"/>
        <w:ind w:left="283"/>
      </w:pPr>
      <w:r w:rsidRPr="006B5BAF">
        <w:t xml:space="preserve">Por tipo de </w:t>
      </w:r>
      <w:r w:rsidR="00636927" w:rsidRPr="006B5BAF">
        <w:t>acción</w:t>
      </w:r>
      <w:r w:rsidRPr="006B5BAF">
        <w:t>.</w:t>
      </w:r>
    </w:p>
    <w:p w14:paraId="18A832DB" w14:textId="77777777" w:rsidR="00787895" w:rsidRPr="006B5BAF" w:rsidRDefault="00000000">
      <w:pPr>
        <w:pStyle w:val="Listaconvietas"/>
        <w:ind w:left="283"/>
      </w:pPr>
      <w:r w:rsidRPr="006B5BAF">
        <w:t>Por rango de fechas.</w:t>
      </w:r>
    </w:p>
    <w:p w14:paraId="07B3C717" w14:textId="3304E42A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636927" w:rsidRPr="00636927">
        <w:rPr>
          <w:i/>
          <w:color w:val="6B7280"/>
          <w:sz w:val="18"/>
        </w:rPr>
        <w:drawing>
          <wp:inline distT="0" distB="0" distL="0" distR="0" wp14:anchorId="5DB2004A" wp14:editId="1C65043F">
            <wp:extent cx="5760720" cy="2672080"/>
            <wp:effectExtent l="0" t="0" r="0" b="0"/>
            <wp:docPr id="1055308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88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746E" w14:textId="77777777" w:rsidR="00787895" w:rsidRPr="006B5BAF" w:rsidRDefault="00000000">
      <w:r w:rsidRPr="006B5BAF">
        <w:br w:type="page"/>
      </w:r>
    </w:p>
    <w:p w14:paraId="152466D9" w14:textId="3B9178B0" w:rsidR="00787895" w:rsidRPr="006B5BAF" w:rsidRDefault="00000000">
      <w:pPr>
        <w:pStyle w:val="Ttulo1"/>
      </w:pPr>
      <w:bookmarkStart w:id="96" w:name="_Toc230218020"/>
      <w:r w:rsidRPr="006B5BAF">
        <w:lastRenderedPageBreak/>
        <w:t>1</w:t>
      </w:r>
      <w:r w:rsidR="00941316">
        <w:t>4</w:t>
      </w:r>
      <w:r w:rsidRPr="006B5BAF">
        <w:t>. BARRA SUPERIOR Y NAVEGACION</w:t>
      </w:r>
      <w:bookmarkEnd w:id="96"/>
    </w:p>
    <w:p w14:paraId="308A3FDD" w14:textId="65D52496" w:rsidR="00787895" w:rsidRPr="006B5BAF" w:rsidRDefault="00000000">
      <w:pPr>
        <w:pStyle w:val="Ttulo2"/>
      </w:pPr>
      <w:bookmarkStart w:id="97" w:name="_Toc230218021"/>
      <w:r w:rsidRPr="006B5BAF">
        <w:t>1</w:t>
      </w:r>
      <w:r w:rsidR="00941316">
        <w:t>4</w:t>
      </w:r>
      <w:r w:rsidRPr="006B5BAF">
        <w:t xml:space="preserve">.1 </w:t>
      </w:r>
      <w:r w:rsidR="00636927">
        <w:t>De</w:t>
      </w:r>
      <w:r w:rsidR="00E45BAF" w:rsidRPr="006B5BAF">
        <w:t>scripción</w:t>
      </w:r>
      <w:r w:rsidRPr="006B5BAF">
        <w:t xml:space="preserve"> General</w:t>
      </w:r>
      <w:bookmarkEnd w:id="97"/>
    </w:p>
    <w:p w14:paraId="42C0E17E" w14:textId="6636BE4B" w:rsidR="00787895" w:rsidRPr="006B5BAF" w:rsidRDefault="00000000">
      <w:r w:rsidRPr="006B5BAF">
        <w:t xml:space="preserve">La barra superior aparece en todas las pantallas del panel privado y contiene accesos </w:t>
      </w:r>
      <w:r w:rsidR="00636927" w:rsidRPr="006B5BAF">
        <w:t>rápidos</w:t>
      </w:r>
      <w:r w:rsidRPr="006B5BAF">
        <w:t xml:space="preserve"> a funciones comunes.</w:t>
      </w:r>
    </w:p>
    <w:p w14:paraId="7C97814D" w14:textId="0BE0A52F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1D7159" w:rsidRPr="006B5BAF">
        <w:rPr>
          <w:i/>
          <w:color w:val="6B7280"/>
          <w:sz w:val="18"/>
        </w:rPr>
        <w:drawing>
          <wp:inline distT="0" distB="0" distL="0" distR="0" wp14:anchorId="442DB77E" wp14:editId="28E53830">
            <wp:extent cx="2048161" cy="6973273"/>
            <wp:effectExtent l="0" t="0" r="9525" b="0"/>
            <wp:docPr id="182831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15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5B4861B4" w14:textId="56C120C3" w:rsidR="00787895" w:rsidRPr="006B5BAF" w:rsidRDefault="00000000">
      <w:pPr>
        <w:pStyle w:val="Ttulo2"/>
      </w:pPr>
      <w:bookmarkStart w:id="98" w:name="_Toc230218022"/>
      <w:r w:rsidRPr="006B5BAF">
        <w:lastRenderedPageBreak/>
        <w:t>1</w:t>
      </w:r>
      <w:r w:rsidR="00941316">
        <w:t>4</w:t>
      </w:r>
      <w:r w:rsidRPr="006B5BAF">
        <w:t>.2 Elementos de la Barra Superior</w:t>
      </w:r>
      <w:bookmarkEnd w:id="98"/>
    </w:p>
    <w:p w14:paraId="02D9249D" w14:textId="74F9F576" w:rsidR="00787895" w:rsidRPr="006B5BAF" w:rsidRDefault="00000000">
      <w:pPr>
        <w:pStyle w:val="Listaconvietas"/>
        <w:ind w:left="283"/>
      </w:pPr>
      <w:proofErr w:type="spellStart"/>
      <w:r w:rsidRPr="006B5BAF">
        <w:t>Titulo</w:t>
      </w:r>
      <w:proofErr w:type="spellEnd"/>
      <w:r w:rsidRPr="006B5BAF">
        <w:t xml:space="preserve"> / Nombre de la </w:t>
      </w:r>
      <w:r w:rsidR="00636927" w:rsidRPr="006B5BAF">
        <w:t>sección</w:t>
      </w:r>
      <w:r w:rsidRPr="006B5BAF">
        <w:t xml:space="preserve"> actual.</w:t>
      </w:r>
    </w:p>
    <w:p w14:paraId="5F5E55ED" w14:textId="2E99A826" w:rsidR="00787895" w:rsidRPr="006B5BAF" w:rsidRDefault="00000000">
      <w:pPr>
        <w:pStyle w:val="Listaconvietas"/>
        <w:ind w:left="283"/>
      </w:pPr>
      <w:r w:rsidRPr="006B5BAF">
        <w:t xml:space="preserve">Indicador de inscripciones pendientes: contador con las inscripciones que requieren </w:t>
      </w:r>
      <w:r w:rsidR="00636927" w:rsidRPr="006B5BAF">
        <w:t>atención</w:t>
      </w:r>
      <w:r w:rsidRPr="006B5BAF">
        <w:t xml:space="preserve"> del organizador.</w:t>
      </w:r>
    </w:p>
    <w:p w14:paraId="41135C76" w14:textId="353153F5" w:rsidR="00787895" w:rsidRPr="006B5BAF" w:rsidRDefault="00636927">
      <w:pPr>
        <w:pStyle w:val="Listaconvietas"/>
        <w:ind w:left="283"/>
      </w:pPr>
      <w:r>
        <w:t>M</w:t>
      </w:r>
      <w:r w:rsidRPr="006B5BAF">
        <w:t>enú</w:t>
      </w:r>
      <w:r w:rsidR="00000000" w:rsidRPr="006B5BAF">
        <w:t xml:space="preserve"> de usuario: acceso al perfil y cierre de </w:t>
      </w:r>
      <w:r w:rsidRPr="006B5BAF">
        <w:t>sesión</w:t>
      </w:r>
      <w:r w:rsidR="00000000" w:rsidRPr="006B5BAF">
        <w:t>.</w:t>
      </w:r>
    </w:p>
    <w:p w14:paraId="1ECEF2E9" w14:textId="10F5F387" w:rsidR="00787895" w:rsidRPr="006B5BAF" w:rsidRDefault="00000000">
      <w:pPr>
        <w:pStyle w:val="Ttulo2"/>
      </w:pPr>
      <w:bookmarkStart w:id="99" w:name="_Toc230218023"/>
      <w:r w:rsidRPr="006B5BAF">
        <w:t>1</w:t>
      </w:r>
      <w:r w:rsidR="00941316">
        <w:t>4</w:t>
      </w:r>
      <w:r w:rsidRPr="006B5BAF">
        <w:t xml:space="preserve">.3 </w:t>
      </w:r>
      <w:r w:rsidR="00636927" w:rsidRPr="006B5BAF">
        <w:t>Men</w:t>
      </w:r>
      <w:r w:rsidR="00636927">
        <w:t>ú</w:t>
      </w:r>
      <w:r w:rsidR="00636927" w:rsidRPr="006B5BAF">
        <w:t xml:space="preserve"> </w:t>
      </w:r>
      <w:r w:rsidRPr="006B5BAF">
        <w:t>Lateral (Sidebar)</w:t>
      </w:r>
      <w:bookmarkEnd w:id="99"/>
    </w:p>
    <w:p w14:paraId="04499889" w14:textId="71C39452" w:rsidR="00787895" w:rsidRPr="006B5BAF" w:rsidRDefault="00000000">
      <w:r w:rsidRPr="006B5BAF">
        <w:t xml:space="preserve">El </w:t>
      </w:r>
      <w:r w:rsidR="00E45BAF" w:rsidRPr="006B5BAF">
        <w:t>menú</w:t>
      </w:r>
      <w:r w:rsidRPr="006B5BAF">
        <w:t xml:space="preserve"> </w:t>
      </w:r>
      <w:proofErr w:type="spellStart"/>
      <w:r w:rsidRPr="006B5BAF">
        <w:t>varia</w:t>
      </w:r>
      <w:proofErr w:type="spellEnd"/>
      <w:r w:rsidRPr="006B5BAF">
        <w:t xml:space="preserve"> </w:t>
      </w:r>
      <w:r w:rsidR="00636927" w:rsidRPr="006B5BAF">
        <w:t>según</w:t>
      </w:r>
      <w:r w:rsidRPr="006B5BAF">
        <w:t xml:space="preserve"> el rol del usuario.</w:t>
      </w:r>
    </w:p>
    <w:p w14:paraId="166D629D" w14:textId="54D55492" w:rsidR="00787895" w:rsidRPr="006B5BAF" w:rsidRDefault="00000000">
      <w:pPr>
        <w:pStyle w:val="Ttulo3"/>
      </w:pPr>
      <w:bookmarkStart w:id="100" w:name="_Toc230218024"/>
      <w:r w:rsidRPr="006B5BAF">
        <w:t>1</w:t>
      </w:r>
      <w:r w:rsidR="00941316">
        <w:t>4</w:t>
      </w:r>
      <w:r w:rsidRPr="006B5BAF">
        <w:t>.3.1 Men</w:t>
      </w:r>
      <w:r w:rsidR="00636927">
        <w:t>ú</w:t>
      </w:r>
      <w:r w:rsidRPr="006B5BAF">
        <w:t xml:space="preserve"> para Organizadores y Colaboradores</w:t>
      </w:r>
      <w:bookmarkEnd w:id="100"/>
    </w:p>
    <w:p w14:paraId="7D6CE644" w14:textId="77777777" w:rsidR="00787895" w:rsidRPr="006B5BAF" w:rsidRDefault="00000000">
      <w:pPr>
        <w:pStyle w:val="Listaconvietas"/>
        <w:ind w:left="283"/>
      </w:pPr>
      <w:r w:rsidRPr="006B5BAF">
        <w:t>Dashboard (Inicio).</w:t>
      </w:r>
    </w:p>
    <w:p w14:paraId="55CAB89C" w14:textId="77777777" w:rsidR="00787895" w:rsidRPr="006B5BAF" w:rsidRDefault="00000000">
      <w:pPr>
        <w:pStyle w:val="Listaconvietas"/>
        <w:ind w:left="283"/>
      </w:pPr>
      <w:r w:rsidRPr="006B5BAF">
        <w:t>Torneos.</w:t>
      </w:r>
    </w:p>
    <w:p w14:paraId="5D1926E4" w14:textId="77777777" w:rsidR="00787895" w:rsidRPr="006B5BAF" w:rsidRDefault="00000000">
      <w:pPr>
        <w:pStyle w:val="Listaconvietas"/>
        <w:ind w:left="283"/>
      </w:pPr>
      <w:r w:rsidRPr="006B5BAF">
        <w:t>Jugadores.</w:t>
      </w:r>
    </w:p>
    <w:p w14:paraId="28F5DA16" w14:textId="77777777" w:rsidR="00787895" w:rsidRPr="006B5BAF" w:rsidRDefault="00000000">
      <w:pPr>
        <w:pStyle w:val="Listaconvietas"/>
        <w:ind w:left="283"/>
      </w:pPr>
      <w:r w:rsidRPr="006B5BAF">
        <w:t>Inscripciones.</w:t>
      </w:r>
    </w:p>
    <w:p w14:paraId="7ABC4EFD" w14:textId="77777777" w:rsidR="00787895" w:rsidRPr="006B5BAF" w:rsidRDefault="00000000">
      <w:pPr>
        <w:pStyle w:val="Listaconvietas"/>
        <w:ind w:left="283"/>
      </w:pPr>
      <w:r w:rsidRPr="006B5BAF">
        <w:t>Calendario.</w:t>
      </w:r>
    </w:p>
    <w:p w14:paraId="252F2750" w14:textId="77777777" w:rsidR="00787895" w:rsidRPr="006B5BAF" w:rsidRDefault="00000000">
      <w:pPr>
        <w:pStyle w:val="Listaconvietas"/>
        <w:ind w:left="283"/>
      </w:pPr>
      <w:r w:rsidRPr="006B5BAF">
        <w:t>Ranking.</w:t>
      </w:r>
    </w:p>
    <w:p w14:paraId="1D03F504" w14:textId="77777777" w:rsidR="00787895" w:rsidRPr="006B5BAF" w:rsidRDefault="00000000">
      <w:pPr>
        <w:pStyle w:val="Listaconvietas"/>
        <w:ind w:left="283"/>
      </w:pPr>
      <w:r w:rsidRPr="006B5BAF">
        <w:t>Reportes.</w:t>
      </w:r>
    </w:p>
    <w:p w14:paraId="3BDB62D6" w14:textId="0E38669C" w:rsidR="00787895" w:rsidRPr="006B5BAF" w:rsidRDefault="00636927">
      <w:pPr>
        <w:pStyle w:val="Listaconvietas"/>
        <w:ind w:left="283"/>
      </w:pPr>
      <w:r w:rsidRPr="006B5BAF">
        <w:t>Configuración</w:t>
      </w:r>
      <w:r w:rsidR="00000000" w:rsidRPr="006B5BAF">
        <w:t>.</w:t>
      </w:r>
    </w:p>
    <w:p w14:paraId="6A6B710C" w14:textId="77777777" w:rsidR="00787895" w:rsidRPr="006B5BAF" w:rsidRDefault="00000000">
      <w:pPr>
        <w:pStyle w:val="Listaconvietas"/>
        <w:ind w:left="283"/>
      </w:pPr>
      <w:r w:rsidRPr="006B5BAF">
        <w:t>Auditoria.</w:t>
      </w:r>
    </w:p>
    <w:p w14:paraId="36DCDA3D" w14:textId="77777777" w:rsidR="00787895" w:rsidRPr="006B5BAF" w:rsidRDefault="00000000">
      <w:pPr>
        <w:pStyle w:val="Listaconvietas"/>
        <w:ind w:left="283"/>
      </w:pPr>
      <w:r w:rsidRPr="006B5BAF">
        <w:t>Panel Admin (solo Super Admin, destacado en rojo).</w:t>
      </w:r>
    </w:p>
    <w:p w14:paraId="51AD19D2" w14:textId="77777777" w:rsidR="00787895" w:rsidRPr="006B5BAF" w:rsidRDefault="00000000">
      <w:pPr>
        <w:pStyle w:val="Listaconvietas"/>
        <w:ind w:left="283"/>
      </w:pPr>
      <w:r w:rsidRPr="006B5BAF">
        <w:t>Nombre y avatar del usuario en la parte inferior (enlace al perfil).</w:t>
      </w:r>
    </w:p>
    <w:p w14:paraId="78C467F3" w14:textId="3A291890" w:rsidR="00787895" w:rsidRPr="006B5BAF" w:rsidRDefault="00000000">
      <w:pPr>
        <w:pStyle w:val="Ttulo3"/>
      </w:pPr>
      <w:bookmarkStart w:id="101" w:name="_Toc230218025"/>
      <w:r w:rsidRPr="006B5BAF">
        <w:t>1</w:t>
      </w:r>
      <w:r w:rsidR="00941316">
        <w:t>4</w:t>
      </w:r>
      <w:r w:rsidRPr="006B5BAF">
        <w:t xml:space="preserve">.3.2 </w:t>
      </w:r>
      <w:r w:rsidR="00636927" w:rsidRPr="006B5BAF">
        <w:t>Men</w:t>
      </w:r>
      <w:r w:rsidR="00636927">
        <w:t>ú</w:t>
      </w:r>
      <w:r w:rsidR="00636927" w:rsidRPr="006B5BAF">
        <w:t xml:space="preserve"> </w:t>
      </w:r>
      <w:r w:rsidRPr="006B5BAF">
        <w:t>para Jugadores</w:t>
      </w:r>
      <w:bookmarkEnd w:id="101"/>
    </w:p>
    <w:p w14:paraId="21D4CD3D" w14:textId="77777777" w:rsidR="00787895" w:rsidRPr="006B5BAF" w:rsidRDefault="00000000">
      <w:pPr>
        <w:pStyle w:val="Listaconvietas"/>
        <w:ind w:left="283"/>
      </w:pPr>
      <w:r w:rsidRPr="006B5BAF">
        <w:t>Mi Panel.</w:t>
      </w:r>
    </w:p>
    <w:p w14:paraId="7BD26FA7" w14:textId="77777777" w:rsidR="00787895" w:rsidRPr="006B5BAF" w:rsidRDefault="00000000">
      <w:pPr>
        <w:pStyle w:val="Listaconvietas"/>
        <w:ind w:left="283"/>
      </w:pPr>
      <w:r w:rsidRPr="006B5BAF">
        <w:t>Mi Perfil.</w:t>
      </w:r>
    </w:p>
    <w:p w14:paraId="53125958" w14:textId="77777777" w:rsidR="00787895" w:rsidRPr="006B5BAF" w:rsidRDefault="00000000">
      <w:pPr>
        <w:pStyle w:val="Listaconvietas"/>
        <w:ind w:left="283"/>
      </w:pPr>
      <w:r w:rsidRPr="006B5BAF">
        <w:t>Portal Publico.</w:t>
      </w:r>
    </w:p>
    <w:p w14:paraId="01FA7298" w14:textId="77777777" w:rsidR="00787895" w:rsidRPr="006B5BAF" w:rsidRDefault="00000000">
      <w:r w:rsidRPr="006B5BAF">
        <w:br w:type="page"/>
      </w:r>
    </w:p>
    <w:p w14:paraId="000ADABC" w14:textId="5EC1C361" w:rsidR="00787895" w:rsidRPr="006B5BAF" w:rsidRDefault="00000000">
      <w:pPr>
        <w:pStyle w:val="Ttulo1"/>
      </w:pPr>
      <w:bookmarkStart w:id="102" w:name="_Toc230218026"/>
      <w:r w:rsidRPr="006B5BAF">
        <w:lastRenderedPageBreak/>
        <w:t>1</w:t>
      </w:r>
      <w:r w:rsidR="00941316">
        <w:t>5</w:t>
      </w:r>
      <w:r w:rsidRPr="006B5BAF">
        <w:t>. SALIR DEL SISTEMA</w:t>
      </w:r>
      <w:bookmarkEnd w:id="102"/>
    </w:p>
    <w:p w14:paraId="3B76038A" w14:textId="7B5A7E0B" w:rsidR="00787895" w:rsidRPr="006B5BAF" w:rsidRDefault="00000000">
      <w:r w:rsidRPr="006B5BAF">
        <w:t xml:space="preserve">Para cerrar la </w:t>
      </w:r>
      <w:r w:rsidR="00636927" w:rsidRPr="006B5BAF">
        <w:t>sesión</w:t>
      </w:r>
      <w:r w:rsidRPr="006B5BAF">
        <w:t xml:space="preserve"> de forma segura:</w:t>
      </w:r>
    </w:p>
    <w:p w14:paraId="39729A2C" w14:textId="1FC0E796" w:rsidR="00787895" w:rsidRPr="006B5BAF" w:rsidRDefault="00000000" w:rsidP="006B5BAF">
      <w:pPr>
        <w:pStyle w:val="Listaconnmeros"/>
        <w:numPr>
          <w:ilvl w:val="0"/>
          <w:numId w:val="25"/>
        </w:numPr>
      </w:pPr>
      <w:r w:rsidRPr="006B5BAF">
        <w:t xml:space="preserve">Hacer clic en el avatar o nombre de usuario en la esquina inferior del </w:t>
      </w:r>
      <w:r w:rsidR="00E45BAF" w:rsidRPr="006B5BAF">
        <w:t>menú</w:t>
      </w:r>
      <w:r w:rsidRPr="006B5BAF">
        <w:t xml:space="preserve"> lateral.</w:t>
      </w:r>
    </w:p>
    <w:p w14:paraId="7C91591B" w14:textId="6F3FC97D" w:rsidR="00787895" w:rsidRPr="006B5BAF" w:rsidRDefault="00000000" w:rsidP="006B5BAF">
      <w:pPr>
        <w:pStyle w:val="Listaconnmeros"/>
        <w:numPr>
          <w:ilvl w:val="0"/>
          <w:numId w:val="25"/>
        </w:numPr>
      </w:pPr>
      <w:r w:rsidRPr="006B5BAF">
        <w:t xml:space="preserve">Seleccionar la </w:t>
      </w:r>
      <w:r w:rsidR="00636927" w:rsidRPr="006B5BAF">
        <w:t>opción</w:t>
      </w:r>
      <w:r w:rsidRPr="006B5BAF">
        <w:t xml:space="preserve"> "Cerrar </w:t>
      </w:r>
      <w:r w:rsidR="00636927" w:rsidRPr="006B5BAF">
        <w:t>sesión</w:t>
      </w:r>
      <w:r w:rsidRPr="006B5BAF">
        <w:t>".</w:t>
      </w:r>
    </w:p>
    <w:p w14:paraId="6F1459D1" w14:textId="10907180" w:rsidR="00787895" w:rsidRPr="006B5BAF" w:rsidRDefault="00000000" w:rsidP="006B5BAF">
      <w:pPr>
        <w:pStyle w:val="Listaconnmeros"/>
        <w:numPr>
          <w:ilvl w:val="0"/>
          <w:numId w:val="25"/>
        </w:numPr>
      </w:pPr>
      <w:r w:rsidRPr="006B5BAF">
        <w:t xml:space="preserve">El sistema cerrara la </w:t>
      </w:r>
      <w:r w:rsidR="00636927" w:rsidRPr="006B5BAF">
        <w:t>sesión</w:t>
      </w:r>
      <w:r w:rsidRPr="006B5BAF">
        <w:t xml:space="preserve"> y </w:t>
      </w:r>
      <w:r w:rsidR="00636927" w:rsidRPr="006B5BAF">
        <w:t>redirigirá</w:t>
      </w:r>
      <w:r w:rsidRPr="006B5BAF">
        <w:t xml:space="preserve"> a la pantalla de inicio de </w:t>
      </w:r>
      <w:r w:rsidR="00636927" w:rsidRPr="006B5BAF">
        <w:t>sesión</w:t>
      </w:r>
      <w:r w:rsidRPr="006B5BAF">
        <w:t>.</w:t>
      </w:r>
    </w:p>
    <w:p w14:paraId="7AC68E40" w14:textId="267E2D6C" w:rsidR="00787895" w:rsidRPr="006B5BAF" w:rsidRDefault="00000000">
      <w:pPr>
        <w:ind w:left="567" w:right="567"/>
      </w:pPr>
      <w:r w:rsidRPr="006B5BAF">
        <w:rPr>
          <w:b/>
          <w:color w:val="B45A09"/>
          <w:sz w:val="20"/>
        </w:rPr>
        <w:t xml:space="preserve">IMPORTANTE: Se recomienda cerrar </w:t>
      </w:r>
      <w:r w:rsidR="00636927" w:rsidRPr="006B5BAF">
        <w:rPr>
          <w:b/>
          <w:color w:val="B45A09"/>
          <w:sz w:val="20"/>
        </w:rPr>
        <w:t>sesión</w:t>
      </w:r>
      <w:r w:rsidRPr="006B5BAF">
        <w:rPr>
          <w:b/>
          <w:color w:val="B45A09"/>
          <w:sz w:val="20"/>
        </w:rPr>
        <w:t xml:space="preserve"> siempre al terminar de trabajar, especialmente en dispositivos compartidos.</w:t>
      </w:r>
    </w:p>
    <w:p w14:paraId="2E4C19AC" w14:textId="05A20830" w:rsidR="00787895" w:rsidRPr="006B5BAF" w:rsidRDefault="00000000">
      <w:pPr>
        <w:jc w:val="center"/>
      </w:pPr>
      <w:r w:rsidRPr="006B5BAF">
        <w:rPr>
          <w:i/>
          <w:color w:val="6B7280"/>
          <w:sz w:val="18"/>
        </w:rPr>
        <w:br/>
      </w:r>
      <w:r w:rsidR="001D7159" w:rsidRPr="006B5BAF">
        <w:rPr>
          <w:i/>
          <w:color w:val="6B7280"/>
          <w:sz w:val="18"/>
        </w:rPr>
        <w:drawing>
          <wp:inline distT="0" distB="0" distL="0" distR="0" wp14:anchorId="3420C532" wp14:editId="6839EC00">
            <wp:extent cx="1400370" cy="400106"/>
            <wp:effectExtent l="0" t="0" r="0" b="0"/>
            <wp:docPr id="598794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41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BAF">
        <w:rPr>
          <w:i/>
          <w:color w:val="6B7280"/>
          <w:sz w:val="18"/>
        </w:rPr>
        <w:br/>
      </w:r>
    </w:p>
    <w:p w14:paraId="3881AF08" w14:textId="77777777" w:rsidR="00787895" w:rsidRPr="006B5BAF" w:rsidRDefault="00000000">
      <w:r w:rsidRPr="006B5BAF">
        <w:br w:type="page"/>
      </w:r>
    </w:p>
    <w:p w14:paraId="62248DB0" w14:textId="77777777" w:rsidR="00787895" w:rsidRPr="006B5BAF" w:rsidRDefault="00000000">
      <w:pPr>
        <w:pStyle w:val="Ttulo1"/>
      </w:pPr>
      <w:bookmarkStart w:id="103" w:name="_Toc230218027"/>
      <w:r w:rsidRPr="006B5BAF">
        <w:lastRenderedPageBreak/>
        <w:t>APENDICE A - GLOSARIO DE TERMINOS</w:t>
      </w:r>
      <w:bookmarkEnd w:id="10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562"/>
      </w:tblGrid>
      <w:tr w:rsidR="00787895" w:rsidRPr="006B5BAF" w14:paraId="61471176" w14:textId="77777777" w:rsidTr="00636927">
        <w:tc>
          <w:tcPr>
            <w:tcW w:w="3510" w:type="dxa"/>
            <w:shd w:val="clear" w:color="auto" w:fill="1E3A5F"/>
          </w:tcPr>
          <w:p w14:paraId="2F5C733A" w14:textId="77777777" w:rsidR="00787895" w:rsidRPr="006B5BAF" w:rsidRDefault="00000000">
            <w:r w:rsidRPr="006B5BAF">
              <w:rPr>
                <w:b/>
                <w:color w:val="FFFFFF"/>
              </w:rPr>
              <w:t>Termino</w:t>
            </w:r>
          </w:p>
        </w:tc>
        <w:tc>
          <w:tcPr>
            <w:tcW w:w="5562" w:type="dxa"/>
            <w:shd w:val="clear" w:color="auto" w:fill="1E3A5F"/>
          </w:tcPr>
          <w:p w14:paraId="08BD4D31" w14:textId="77777777" w:rsidR="00787895" w:rsidRPr="006B5BAF" w:rsidRDefault="00000000">
            <w:proofErr w:type="spellStart"/>
            <w:r w:rsidRPr="006B5BAF">
              <w:rPr>
                <w:b/>
                <w:color w:val="FFFFFF"/>
              </w:rPr>
              <w:t>Definicion</w:t>
            </w:r>
            <w:proofErr w:type="spellEnd"/>
          </w:p>
        </w:tc>
      </w:tr>
      <w:tr w:rsidR="00787895" w:rsidRPr="006B5BAF" w14:paraId="56E3ECBF" w14:textId="77777777" w:rsidTr="00636927">
        <w:tc>
          <w:tcPr>
            <w:tcW w:w="3510" w:type="dxa"/>
          </w:tcPr>
          <w:p w14:paraId="7E75D2B3" w14:textId="77777777" w:rsidR="00787895" w:rsidRPr="006B5BAF" w:rsidRDefault="00000000">
            <w:r w:rsidRPr="006B5BAF">
              <w:rPr>
                <w:b/>
              </w:rPr>
              <w:t>Bracket</w:t>
            </w:r>
          </w:p>
        </w:tc>
        <w:tc>
          <w:tcPr>
            <w:tcW w:w="5562" w:type="dxa"/>
          </w:tcPr>
          <w:p w14:paraId="09212061" w14:textId="388E17D7" w:rsidR="00787895" w:rsidRPr="006B5BAF" w:rsidRDefault="00000000">
            <w:r w:rsidRPr="006B5BAF">
              <w:t xml:space="preserve">Cuadro de </w:t>
            </w:r>
            <w:r w:rsidR="00636927" w:rsidRPr="006B5BAF">
              <w:t>eliminación</w:t>
            </w:r>
            <w:r w:rsidRPr="006B5BAF">
              <w:t xml:space="preserve"> directa que representa el avance de los equipos.</w:t>
            </w:r>
          </w:p>
        </w:tc>
      </w:tr>
      <w:tr w:rsidR="00787895" w:rsidRPr="006B5BAF" w14:paraId="4DAF8E91" w14:textId="77777777" w:rsidTr="00636927">
        <w:tc>
          <w:tcPr>
            <w:tcW w:w="3510" w:type="dxa"/>
          </w:tcPr>
          <w:p w14:paraId="00FE4E7B" w14:textId="36229140" w:rsidR="00787895" w:rsidRPr="006B5BAF" w:rsidRDefault="00636927">
            <w:r w:rsidRPr="006B5BAF">
              <w:rPr>
                <w:b/>
              </w:rPr>
              <w:t>Categoría</w:t>
            </w:r>
          </w:p>
        </w:tc>
        <w:tc>
          <w:tcPr>
            <w:tcW w:w="5562" w:type="dxa"/>
          </w:tcPr>
          <w:p w14:paraId="37157829" w14:textId="79654A19" w:rsidR="00787895" w:rsidRPr="006B5BAF" w:rsidRDefault="00636927">
            <w:r w:rsidRPr="006B5BAF">
              <w:t>División</w:t>
            </w:r>
            <w:r w:rsidR="00000000" w:rsidRPr="006B5BAF">
              <w:t xml:space="preserve"> de competencia dentro de un torneo (ej. 4ta, 5ta, Mixto, Damas).</w:t>
            </w:r>
          </w:p>
        </w:tc>
      </w:tr>
      <w:tr w:rsidR="00787895" w:rsidRPr="006B5BAF" w14:paraId="15E93072" w14:textId="77777777" w:rsidTr="00636927">
        <w:tc>
          <w:tcPr>
            <w:tcW w:w="3510" w:type="dxa"/>
          </w:tcPr>
          <w:p w14:paraId="62FD3587" w14:textId="77777777" w:rsidR="00787895" w:rsidRPr="006B5BAF" w:rsidRDefault="00000000">
            <w:r w:rsidRPr="006B5BAF">
              <w:rPr>
                <w:b/>
              </w:rPr>
              <w:t>Colaborador</w:t>
            </w:r>
          </w:p>
        </w:tc>
        <w:tc>
          <w:tcPr>
            <w:tcW w:w="5562" w:type="dxa"/>
          </w:tcPr>
          <w:p w14:paraId="26FB689E" w14:textId="28B410BC" w:rsidR="00787895" w:rsidRPr="006B5BAF" w:rsidRDefault="00000000">
            <w:r w:rsidRPr="006B5BAF">
              <w:t xml:space="preserve">Usuario con acceso limitado a la </w:t>
            </w:r>
            <w:r w:rsidR="00636927" w:rsidRPr="006B5BAF">
              <w:t>gestión</w:t>
            </w:r>
            <w:r w:rsidRPr="006B5BAF">
              <w:t xml:space="preserve"> de una </w:t>
            </w:r>
            <w:r w:rsidR="00636927" w:rsidRPr="006B5BAF">
              <w:t>organización</w:t>
            </w:r>
            <w:r w:rsidRPr="006B5BAF">
              <w:t>.</w:t>
            </w:r>
          </w:p>
        </w:tc>
      </w:tr>
      <w:tr w:rsidR="00787895" w:rsidRPr="006B5BAF" w14:paraId="6965AC74" w14:textId="77777777" w:rsidTr="00636927">
        <w:tc>
          <w:tcPr>
            <w:tcW w:w="3510" w:type="dxa"/>
          </w:tcPr>
          <w:p w14:paraId="2DF43DFD" w14:textId="77777777" w:rsidR="00787895" w:rsidRPr="006B5BAF" w:rsidRDefault="00000000">
            <w:r w:rsidRPr="006B5BAF">
              <w:rPr>
                <w:b/>
              </w:rPr>
              <w:t>Cupo</w:t>
            </w:r>
          </w:p>
        </w:tc>
        <w:tc>
          <w:tcPr>
            <w:tcW w:w="5562" w:type="dxa"/>
          </w:tcPr>
          <w:p w14:paraId="0DFACBB6" w14:textId="513E0F33" w:rsidR="00787895" w:rsidRPr="006B5BAF" w:rsidRDefault="00000000">
            <w:r w:rsidRPr="006B5BAF">
              <w:t xml:space="preserve">Cantidad maxima de parejas permitidas en una </w:t>
            </w:r>
            <w:r w:rsidR="00E45BAF" w:rsidRPr="006B5BAF">
              <w:t>categoría</w:t>
            </w:r>
            <w:r w:rsidRPr="006B5BAF">
              <w:t xml:space="preserve"> de torneo.</w:t>
            </w:r>
          </w:p>
        </w:tc>
      </w:tr>
      <w:tr w:rsidR="00787895" w:rsidRPr="006B5BAF" w14:paraId="0C5DD5CD" w14:textId="77777777" w:rsidTr="00636927">
        <w:tc>
          <w:tcPr>
            <w:tcW w:w="3510" w:type="dxa"/>
          </w:tcPr>
          <w:p w14:paraId="7C95C5D7" w14:textId="77777777" w:rsidR="00787895" w:rsidRPr="006B5BAF" w:rsidRDefault="00000000">
            <w:r w:rsidRPr="006B5BAF">
              <w:rPr>
                <w:b/>
              </w:rPr>
              <w:t>DNI</w:t>
            </w:r>
          </w:p>
        </w:tc>
        <w:tc>
          <w:tcPr>
            <w:tcW w:w="5562" w:type="dxa"/>
          </w:tcPr>
          <w:p w14:paraId="18D3B1EF" w14:textId="616D5828" w:rsidR="00787895" w:rsidRPr="006B5BAF" w:rsidRDefault="00000000">
            <w:r w:rsidRPr="006B5BAF">
              <w:t xml:space="preserve">Documento Nacional de Identidad. Identificador </w:t>
            </w:r>
            <w:r w:rsidR="00636927" w:rsidRPr="006B5BAF">
              <w:t>único</w:t>
            </w:r>
            <w:r w:rsidRPr="006B5BAF">
              <w:t xml:space="preserve"> del jugador.</w:t>
            </w:r>
          </w:p>
        </w:tc>
      </w:tr>
      <w:tr w:rsidR="00787895" w:rsidRPr="006B5BAF" w14:paraId="43E04645" w14:textId="77777777" w:rsidTr="00636927">
        <w:tc>
          <w:tcPr>
            <w:tcW w:w="3510" w:type="dxa"/>
          </w:tcPr>
          <w:p w14:paraId="06DFC0E4" w14:textId="77777777" w:rsidR="00787895" w:rsidRPr="006B5BAF" w:rsidRDefault="00000000">
            <w:r w:rsidRPr="006B5BAF">
              <w:rPr>
                <w:b/>
              </w:rPr>
              <w:t>Dupla / Pareja</w:t>
            </w:r>
          </w:p>
        </w:tc>
        <w:tc>
          <w:tcPr>
            <w:tcW w:w="5562" w:type="dxa"/>
          </w:tcPr>
          <w:p w14:paraId="50F78CC5" w14:textId="21C690CB" w:rsidR="00787895" w:rsidRPr="006B5BAF" w:rsidRDefault="00000000">
            <w:r w:rsidRPr="006B5BAF">
              <w:t xml:space="preserve">Par de jugadores que compiten juntos como equipo en </w:t>
            </w:r>
            <w:r w:rsidR="00636927" w:rsidRPr="006B5BAF">
              <w:t>Padel</w:t>
            </w:r>
            <w:r w:rsidRPr="006B5BAF">
              <w:t>.</w:t>
            </w:r>
          </w:p>
        </w:tc>
      </w:tr>
      <w:tr w:rsidR="00787895" w:rsidRPr="006B5BAF" w14:paraId="0CE91209" w14:textId="77777777" w:rsidTr="00636927">
        <w:tc>
          <w:tcPr>
            <w:tcW w:w="3510" w:type="dxa"/>
          </w:tcPr>
          <w:p w14:paraId="0DF4A3B4" w14:textId="77777777" w:rsidR="00787895" w:rsidRPr="006B5BAF" w:rsidRDefault="00000000">
            <w:r w:rsidRPr="006B5BAF">
              <w:rPr>
                <w:b/>
              </w:rPr>
              <w:t>Fixture</w:t>
            </w:r>
          </w:p>
        </w:tc>
        <w:tc>
          <w:tcPr>
            <w:tcW w:w="5562" w:type="dxa"/>
          </w:tcPr>
          <w:p w14:paraId="7D38F3AC" w14:textId="466CA793" w:rsidR="00787895" w:rsidRPr="006B5BAF" w:rsidRDefault="00000000">
            <w:r w:rsidRPr="006B5BAF">
              <w:t xml:space="preserve">Estructura competitiva de una </w:t>
            </w:r>
            <w:r w:rsidR="00E45BAF" w:rsidRPr="006B5BAF">
              <w:t>categoría</w:t>
            </w:r>
            <w:r w:rsidRPr="006B5BAF">
              <w:t>. Define partidos y orden de competencia.</w:t>
            </w:r>
          </w:p>
        </w:tc>
      </w:tr>
      <w:tr w:rsidR="00787895" w:rsidRPr="006B5BAF" w14:paraId="5F0C95B0" w14:textId="77777777" w:rsidTr="00636927">
        <w:tc>
          <w:tcPr>
            <w:tcW w:w="3510" w:type="dxa"/>
          </w:tcPr>
          <w:p w14:paraId="6465A32E" w14:textId="77777777" w:rsidR="00787895" w:rsidRPr="006B5BAF" w:rsidRDefault="00000000">
            <w:r w:rsidRPr="006B5BAF">
              <w:rPr>
                <w:b/>
              </w:rPr>
              <w:t>Games</w:t>
            </w:r>
          </w:p>
        </w:tc>
        <w:tc>
          <w:tcPr>
            <w:tcW w:w="5562" w:type="dxa"/>
          </w:tcPr>
          <w:p w14:paraId="2A321998" w14:textId="77777777" w:rsidR="00787895" w:rsidRPr="006B5BAF" w:rsidRDefault="00000000">
            <w:r w:rsidRPr="006B5BAF">
              <w:t>Puntos individuales dentro de un set. Cantidad configurable por el organizador.</w:t>
            </w:r>
          </w:p>
        </w:tc>
      </w:tr>
      <w:tr w:rsidR="00787895" w:rsidRPr="006B5BAF" w14:paraId="513E2A4C" w14:textId="77777777" w:rsidTr="00636927">
        <w:tc>
          <w:tcPr>
            <w:tcW w:w="3510" w:type="dxa"/>
          </w:tcPr>
          <w:p w14:paraId="00D766FE" w14:textId="77777777" w:rsidR="00787895" w:rsidRPr="006B5BAF" w:rsidRDefault="00000000">
            <w:r w:rsidRPr="006B5BAF">
              <w:rPr>
                <w:b/>
              </w:rPr>
              <w:t>Gran Final</w:t>
            </w:r>
          </w:p>
        </w:tc>
        <w:tc>
          <w:tcPr>
            <w:tcW w:w="5562" w:type="dxa"/>
          </w:tcPr>
          <w:p w14:paraId="6296E0E2" w14:textId="6F317CA0" w:rsidR="00787895" w:rsidRPr="006B5BAF" w:rsidRDefault="00000000">
            <w:r w:rsidRPr="006B5BAF">
              <w:t xml:space="preserve">Partido final entre ganadores de Cuadro A y Cuadro B en Doble </w:t>
            </w:r>
            <w:r w:rsidR="00636927" w:rsidRPr="006B5BAF">
              <w:t>Eliminación</w:t>
            </w:r>
            <w:r w:rsidRPr="006B5BAF">
              <w:t>.</w:t>
            </w:r>
          </w:p>
        </w:tc>
      </w:tr>
      <w:tr w:rsidR="00787895" w:rsidRPr="006B5BAF" w14:paraId="06D90643" w14:textId="77777777" w:rsidTr="00636927">
        <w:tc>
          <w:tcPr>
            <w:tcW w:w="3510" w:type="dxa"/>
          </w:tcPr>
          <w:p w14:paraId="58E99600" w14:textId="77777777" w:rsidR="00787895" w:rsidRPr="006B5BAF" w:rsidRDefault="00000000">
            <w:r w:rsidRPr="006B5BAF">
              <w:rPr>
                <w:b/>
              </w:rPr>
              <w:t>Lista de espera</w:t>
            </w:r>
          </w:p>
        </w:tc>
        <w:tc>
          <w:tcPr>
            <w:tcW w:w="5562" w:type="dxa"/>
          </w:tcPr>
          <w:p w14:paraId="142C6986" w14:textId="4BA95D44" w:rsidR="00787895" w:rsidRPr="006B5BAF" w:rsidRDefault="00000000">
            <w:r w:rsidRPr="006B5BAF">
              <w:t xml:space="preserve">Cola </w:t>
            </w:r>
            <w:r w:rsidR="00636927" w:rsidRPr="006B5BAF">
              <w:t>automática</w:t>
            </w:r>
            <w:r w:rsidRPr="006B5BAF">
              <w:t xml:space="preserve"> de inscripciones cuando el cupo de una </w:t>
            </w:r>
            <w:r w:rsidR="00E45BAF" w:rsidRPr="006B5BAF">
              <w:t>categoría</w:t>
            </w:r>
            <w:r w:rsidRPr="006B5BAF">
              <w:t xml:space="preserve"> esta completo.</w:t>
            </w:r>
          </w:p>
        </w:tc>
      </w:tr>
      <w:tr w:rsidR="00787895" w:rsidRPr="006B5BAF" w14:paraId="1A861150" w14:textId="77777777" w:rsidTr="00636927">
        <w:tc>
          <w:tcPr>
            <w:tcW w:w="3510" w:type="dxa"/>
          </w:tcPr>
          <w:p w14:paraId="4ED1DDE1" w14:textId="77777777" w:rsidR="00787895" w:rsidRPr="006B5BAF" w:rsidRDefault="00000000">
            <w:r w:rsidRPr="006B5BAF">
              <w:rPr>
                <w:b/>
              </w:rPr>
              <w:t>Organizador</w:t>
            </w:r>
          </w:p>
        </w:tc>
        <w:tc>
          <w:tcPr>
            <w:tcW w:w="5562" w:type="dxa"/>
          </w:tcPr>
          <w:p w14:paraId="6439DAA6" w14:textId="77777777" w:rsidR="00787895" w:rsidRPr="006B5BAF" w:rsidRDefault="00000000">
            <w:r w:rsidRPr="006B5BAF">
              <w:t>Usuario responsable de crear y gestionar torneos en la plataforma.</w:t>
            </w:r>
          </w:p>
        </w:tc>
      </w:tr>
      <w:tr w:rsidR="00787895" w:rsidRPr="006B5BAF" w14:paraId="3DA224E5" w14:textId="77777777" w:rsidTr="00636927">
        <w:tc>
          <w:tcPr>
            <w:tcW w:w="3510" w:type="dxa"/>
          </w:tcPr>
          <w:p w14:paraId="2452D8F8" w14:textId="77777777" w:rsidR="00787895" w:rsidRPr="006B5BAF" w:rsidRDefault="00000000">
            <w:r w:rsidRPr="006B5BAF">
              <w:rPr>
                <w:b/>
              </w:rPr>
              <w:t>Playoff</w:t>
            </w:r>
          </w:p>
        </w:tc>
        <w:tc>
          <w:tcPr>
            <w:tcW w:w="5562" w:type="dxa"/>
          </w:tcPr>
          <w:p w14:paraId="195A70B2" w14:textId="77777777" w:rsidR="00787895" w:rsidRPr="006B5BAF" w:rsidRDefault="00000000">
            <w:r w:rsidRPr="006B5BAF">
              <w:t>Fase eliminatoria posterior a la fase de grupos.</w:t>
            </w:r>
          </w:p>
        </w:tc>
      </w:tr>
      <w:tr w:rsidR="00787895" w:rsidRPr="006B5BAF" w14:paraId="36327478" w14:textId="77777777" w:rsidTr="00636927">
        <w:tc>
          <w:tcPr>
            <w:tcW w:w="3510" w:type="dxa"/>
          </w:tcPr>
          <w:p w14:paraId="106E42EE" w14:textId="77777777" w:rsidR="00787895" w:rsidRPr="006B5BAF" w:rsidRDefault="00000000">
            <w:r w:rsidRPr="006B5BAF">
              <w:rPr>
                <w:b/>
              </w:rPr>
              <w:t>Portal Publico</w:t>
            </w:r>
          </w:p>
        </w:tc>
        <w:tc>
          <w:tcPr>
            <w:tcW w:w="5562" w:type="dxa"/>
          </w:tcPr>
          <w:p w14:paraId="710A60DA" w14:textId="77777777" w:rsidR="00787895" w:rsidRPr="006B5BAF" w:rsidRDefault="00000000">
            <w:r w:rsidRPr="006B5BAF">
              <w:t>Area del sistema accesible sin login para espectadores.</w:t>
            </w:r>
          </w:p>
        </w:tc>
      </w:tr>
      <w:tr w:rsidR="00787895" w:rsidRPr="006B5BAF" w14:paraId="0C323071" w14:textId="77777777" w:rsidTr="00636927">
        <w:tc>
          <w:tcPr>
            <w:tcW w:w="3510" w:type="dxa"/>
          </w:tcPr>
          <w:p w14:paraId="48AB0160" w14:textId="77777777" w:rsidR="00787895" w:rsidRPr="006B5BAF" w:rsidRDefault="00000000">
            <w:r w:rsidRPr="006B5BAF">
              <w:rPr>
                <w:b/>
              </w:rPr>
              <w:t>Round Robin</w:t>
            </w:r>
          </w:p>
        </w:tc>
        <w:tc>
          <w:tcPr>
            <w:tcW w:w="5562" w:type="dxa"/>
          </w:tcPr>
          <w:p w14:paraId="63609B49" w14:textId="77777777" w:rsidR="00787895" w:rsidRPr="006B5BAF" w:rsidRDefault="00000000">
            <w:r w:rsidRPr="006B5BAF">
              <w:t xml:space="preserve">Formato donde todos los equipos se enfrentan entre </w:t>
            </w:r>
            <w:proofErr w:type="spellStart"/>
            <w:r w:rsidRPr="006B5BAF">
              <w:t>si</w:t>
            </w:r>
            <w:proofErr w:type="spellEnd"/>
            <w:r w:rsidRPr="006B5BAF">
              <w:t>.</w:t>
            </w:r>
          </w:p>
        </w:tc>
      </w:tr>
      <w:tr w:rsidR="00787895" w:rsidRPr="006B5BAF" w14:paraId="659C18EC" w14:textId="77777777" w:rsidTr="00636927">
        <w:tc>
          <w:tcPr>
            <w:tcW w:w="3510" w:type="dxa"/>
          </w:tcPr>
          <w:p w14:paraId="7C790842" w14:textId="77777777" w:rsidR="00787895" w:rsidRPr="006B5BAF" w:rsidRDefault="00000000">
            <w:r w:rsidRPr="006B5BAF">
              <w:rPr>
                <w:b/>
              </w:rPr>
              <w:t>Sede</w:t>
            </w:r>
          </w:p>
        </w:tc>
        <w:tc>
          <w:tcPr>
            <w:tcW w:w="5562" w:type="dxa"/>
          </w:tcPr>
          <w:p w14:paraId="4A3EC86F" w14:textId="30D081FE" w:rsidR="00787895" w:rsidRPr="006B5BAF" w:rsidRDefault="00000000">
            <w:r w:rsidRPr="006B5BAF">
              <w:t xml:space="preserve">Lugar </w:t>
            </w:r>
            <w:r w:rsidR="00636927" w:rsidRPr="006B5BAF">
              <w:t>físico</w:t>
            </w:r>
            <w:r w:rsidRPr="006B5BAF">
              <w:t xml:space="preserve"> donde se realiza el torneo. Contiene una o </w:t>
            </w:r>
            <w:proofErr w:type="spellStart"/>
            <w:r w:rsidRPr="006B5BAF">
              <w:t>mas</w:t>
            </w:r>
            <w:proofErr w:type="spellEnd"/>
            <w:r w:rsidRPr="006B5BAF">
              <w:t xml:space="preserve"> canchas.</w:t>
            </w:r>
          </w:p>
        </w:tc>
      </w:tr>
      <w:tr w:rsidR="00787895" w:rsidRPr="006B5BAF" w14:paraId="2661C202" w14:textId="77777777" w:rsidTr="00636927">
        <w:tc>
          <w:tcPr>
            <w:tcW w:w="3510" w:type="dxa"/>
          </w:tcPr>
          <w:p w14:paraId="30750454" w14:textId="77777777" w:rsidR="00787895" w:rsidRPr="006B5BAF" w:rsidRDefault="00000000">
            <w:r w:rsidRPr="006B5BAF">
              <w:rPr>
                <w:b/>
              </w:rPr>
              <w:t>Set</w:t>
            </w:r>
          </w:p>
        </w:tc>
        <w:tc>
          <w:tcPr>
            <w:tcW w:w="5562" w:type="dxa"/>
          </w:tcPr>
          <w:p w14:paraId="1433E841" w14:textId="77777777" w:rsidR="00787895" w:rsidRPr="006B5BAF" w:rsidRDefault="00000000">
            <w:r w:rsidRPr="006B5BAF">
              <w:t>Unidad de juego en padel. Los partidos se definen por un numero de sets configurable.</w:t>
            </w:r>
          </w:p>
        </w:tc>
      </w:tr>
      <w:tr w:rsidR="00787895" w:rsidRPr="006B5BAF" w14:paraId="191E192E" w14:textId="77777777" w:rsidTr="00636927">
        <w:tc>
          <w:tcPr>
            <w:tcW w:w="3510" w:type="dxa"/>
          </w:tcPr>
          <w:p w14:paraId="0F5C89A4" w14:textId="77777777" w:rsidR="00787895" w:rsidRPr="006B5BAF" w:rsidRDefault="00000000">
            <w:r w:rsidRPr="006B5BAF">
              <w:rPr>
                <w:b/>
              </w:rPr>
              <w:t>Slug</w:t>
            </w:r>
          </w:p>
        </w:tc>
        <w:tc>
          <w:tcPr>
            <w:tcW w:w="5562" w:type="dxa"/>
          </w:tcPr>
          <w:p w14:paraId="6C1913EB" w14:textId="1AB2CCC1" w:rsidR="00787895" w:rsidRPr="006B5BAF" w:rsidRDefault="00000000">
            <w:r w:rsidRPr="006B5BAF">
              <w:t xml:space="preserve">Identificador </w:t>
            </w:r>
            <w:r w:rsidR="00636927" w:rsidRPr="006B5BAF">
              <w:t>único</w:t>
            </w:r>
            <w:r w:rsidRPr="006B5BAF">
              <w:t xml:space="preserve"> textual de una </w:t>
            </w:r>
            <w:r w:rsidR="00636927" w:rsidRPr="006B5BAF">
              <w:t>organización</w:t>
            </w:r>
            <w:r w:rsidRPr="006B5BAF">
              <w:t>, usado en URLs del portal.</w:t>
            </w:r>
          </w:p>
        </w:tc>
      </w:tr>
      <w:tr w:rsidR="00787895" w:rsidRPr="006B5BAF" w14:paraId="739F87C3" w14:textId="77777777" w:rsidTr="00636927">
        <w:tc>
          <w:tcPr>
            <w:tcW w:w="3510" w:type="dxa"/>
          </w:tcPr>
          <w:p w14:paraId="32B8C876" w14:textId="77777777" w:rsidR="00787895" w:rsidRPr="006B5BAF" w:rsidRDefault="00000000">
            <w:r w:rsidRPr="006B5BAF">
              <w:rPr>
                <w:b/>
              </w:rPr>
              <w:t>Super Admin</w:t>
            </w:r>
          </w:p>
        </w:tc>
        <w:tc>
          <w:tcPr>
            <w:tcW w:w="5562" w:type="dxa"/>
          </w:tcPr>
          <w:p w14:paraId="75EF2D08" w14:textId="77777777" w:rsidR="00787895" w:rsidRPr="006B5BAF" w:rsidRDefault="00000000">
            <w:r w:rsidRPr="006B5BAF">
              <w:t>Rol con acceso total al sistema. Gestiona organizadores y usuarios globalmente.</w:t>
            </w:r>
          </w:p>
        </w:tc>
      </w:tr>
      <w:tr w:rsidR="00787895" w:rsidRPr="006B5BAF" w14:paraId="37D3F626" w14:textId="77777777" w:rsidTr="00636927">
        <w:tc>
          <w:tcPr>
            <w:tcW w:w="3510" w:type="dxa"/>
          </w:tcPr>
          <w:p w14:paraId="4A28276B" w14:textId="77777777" w:rsidR="00787895" w:rsidRPr="006B5BAF" w:rsidRDefault="00000000">
            <w:r w:rsidRPr="006B5BAF">
              <w:rPr>
                <w:b/>
              </w:rPr>
              <w:t>Torneo</w:t>
            </w:r>
          </w:p>
        </w:tc>
        <w:tc>
          <w:tcPr>
            <w:tcW w:w="5562" w:type="dxa"/>
          </w:tcPr>
          <w:p w14:paraId="017D1D26" w14:textId="352800D0" w:rsidR="00787895" w:rsidRPr="006B5BAF" w:rsidRDefault="00000000">
            <w:r w:rsidRPr="006B5BAF">
              <w:t xml:space="preserve">Evento competitivo que agrupa una o varias </w:t>
            </w:r>
            <w:r w:rsidR="00E45BAF" w:rsidRPr="006B5BAF">
              <w:t>categorías</w:t>
            </w:r>
            <w:r w:rsidRPr="006B5BAF">
              <w:t xml:space="preserve"> de padel.</w:t>
            </w:r>
          </w:p>
        </w:tc>
      </w:tr>
      <w:tr w:rsidR="00787895" w:rsidRPr="006B5BAF" w14:paraId="20D5D483" w14:textId="77777777" w:rsidTr="00636927">
        <w:tc>
          <w:tcPr>
            <w:tcW w:w="3510" w:type="dxa"/>
          </w:tcPr>
          <w:p w14:paraId="5996E440" w14:textId="77777777" w:rsidR="00787895" w:rsidRPr="006B5BAF" w:rsidRDefault="00000000">
            <w:r w:rsidRPr="006B5BAF">
              <w:rPr>
                <w:b/>
              </w:rPr>
              <w:t>Walkover (W.O.)</w:t>
            </w:r>
          </w:p>
        </w:tc>
        <w:tc>
          <w:tcPr>
            <w:tcW w:w="5562" w:type="dxa"/>
          </w:tcPr>
          <w:p w14:paraId="0CBF4564" w14:textId="77777777" w:rsidR="00787895" w:rsidRPr="006B5BAF" w:rsidRDefault="00000000">
            <w:r w:rsidRPr="006B5BAF">
              <w:t>Resultado asignado cuando un equipo no se presenta. El otro gana por default.</w:t>
            </w:r>
          </w:p>
        </w:tc>
      </w:tr>
    </w:tbl>
    <w:p w14:paraId="46466E7F" w14:textId="77777777" w:rsidR="00787895" w:rsidRPr="006B5BAF" w:rsidRDefault="00787895"/>
    <w:p w14:paraId="6E2B54F3" w14:textId="77777777" w:rsidR="00787895" w:rsidRPr="006B5BAF" w:rsidRDefault="00000000">
      <w:pPr>
        <w:pStyle w:val="Ttulo1"/>
      </w:pPr>
      <w:bookmarkStart w:id="104" w:name="_Toc230218028"/>
      <w:r w:rsidRPr="006B5BAF">
        <w:lastRenderedPageBreak/>
        <w:t>APENDICE B - CICLO DE VIDA DE UN TORNEO</w:t>
      </w:r>
      <w:bookmarkEnd w:id="104"/>
    </w:p>
    <w:p w14:paraId="0F66DAED" w14:textId="77777777" w:rsidR="00787895" w:rsidRPr="006B5BAF" w:rsidRDefault="00000000">
      <w:r w:rsidRPr="006B5BAF">
        <w:t>El siguiente diagrama describe el ciclo de vida de un torneo y las transiciones de estado posibles:</w:t>
      </w:r>
    </w:p>
    <w:p w14:paraId="77E97842" w14:textId="77777777" w:rsidR="00787895" w:rsidRPr="006B5BAF" w:rsidRDefault="00000000">
      <w:pPr>
        <w:jc w:val="center"/>
      </w:pPr>
      <w:r w:rsidRPr="006B5BAF">
        <w:rPr>
          <w:rFonts w:ascii="Courier New" w:hAnsi="Courier New"/>
          <w:color w:val="1E3A5F"/>
          <w:sz w:val="20"/>
        </w:rPr>
        <w:br/>
        <w:t xml:space="preserve">  [BORRADOR] -&gt; Publicar -&gt; [PUBLICADO]</w:t>
      </w:r>
      <w:r w:rsidRPr="006B5BAF">
        <w:rPr>
          <w:rFonts w:ascii="Courier New" w:hAnsi="Courier New"/>
          <w:color w:val="1E3A5F"/>
          <w:sz w:val="20"/>
        </w:rPr>
        <w:br/>
        <w:t xml:space="preserve">  [PUBLICADO] -&gt; Abrir inscripciones -&gt; [INSCRIPCIONES ABIERTAS]</w:t>
      </w:r>
      <w:r w:rsidRPr="006B5BAF">
        <w:rPr>
          <w:rFonts w:ascii="Courier New" w:hAnsi="Courier New"/>
          <w:color w:val="1E3A5F"/>
          <w:sz w:val="20"/>
        </w:rPr>
        <w:br/>
        <w:t xml:space="preserve">  [INSCRIPCIONES ABIERTAS] &lt;-&gt; Cerrar/Reabrir &lt;-&gt; [INSCRIPCIONES CERRADAS]</w:t>
      </w:r>
      <w:r w:rsidRPr="006B5BAF">
        <w:rPr>
          <w:rFonts w:ascii="Courier New" w:hAnsi="Courier New"/>
          <w:color w:val="1E3A5F"/>
          <w:sz w:val="20"/>
        </w:rPr>
        <w:br/>
        <w:t xml:space="preserve">  [INSCRIPCIONES CERRADAS] -&gt; Iniciar -&gt; [EN CURSO]</w:t>
      </w:r>
      <w:r w:rsidRPr="006B5BAF">
        <w:rPr>
          <w:rFonts w:ascii="Courier New" w:hAnsi="Courier New"/>
          <w:color w:val="1E3A5F"/>
          <w:sz w:val="20"/>
        </w:rPr>
        <w:br/>
        <w:t xml:space="preserve">  [EN CURSO] -&gt; Completar -&gt; [FINALIZADO]</w:t>
      </w:r>
      <w:r w:rsidRPr="006B5BAF">
        <w:rPr>
          <w:rFonts w:ascii="Courier New" w:hAnsi="Courier New"/>
          <w:color w:val="1E3A5F"/>
          <w:sz w:val="20"/>
        </w:rPr>
        <w:br/>
      </w:r>
      <w:r w:rsidRPr="006B5BAF">
        <w:rPr>
          <w:rFonts w:ascii="Courier New" w:hAnsi="Courier New"/>
          <w:color w:val="1E3A5F"/>
          <w:sz w:val="20"/>
        </w:rPr>
        <w:br/>
        <w:t xml:space="preserve">  Desde cualquier estado activo -&gt; Cancelar -&gt; [CANCELADO]</w:t>
      </w:r>
      <w:r w:rsidRPr="006B5BAF">
        <w:rPr>
          <w:rFonts w:ascii="Courier New" w:hAnsi="Courier New"/>
          <w:color w:val="1E3A5F"/>
          <w:sz w:val="20"/>
        </w:rPr>
        <w:br/>
      </w:r>
    </w:p>
    <w:p w14:paraId="52B764BA" w14:textId="77777777" w:rsidR="00787895" w:rsidRPr="006B5BAF" w:rsidRDefault="00787895"/>
    <w:p w14:paraId="60A00B03" w14:textId="77777777" w:rsidR="00787895" w:rsidRPr="006B5BAF" w:rsidRDefault="00000000">
      <w:r w:rsidRPr="006B5BAF">
        <w:t>Notas importantes:</w:t>
      </w:r>
    </w:p>
    <w:p w14:paraId="76D34AF4" w14:textId="77777777" w:rsidR="00787895" w:rsidRPr="006B5BAF" w:rsidRDefault="00000000">
      <w:pPr>
        <w:pStyle w:val="Listaconvietas"/>
        <w:ind w:left="283"/>
      </w:pPr>
      <w:r w:rsidRPr="006B5BAF">
        <w:t>Un torneo en Borrador no es visible en el Portal Publico.</w:t>
      </w:r>
    </w:p>
    <w:p w14:paraId="22EF5CD1" w14:textId="77777777" w:rsidR="00787895" w:rsidRPr="006B5BAF" w:rsidRDefault="00000000">
      <w:pPr>
        <w:pStyle w:val="Listaconvietas"/>
        <w:ind w:left="283"/>
      </w:pPr>
      <w:r w:rsidRPr="006B5BAF">
        <w:t>Las inscripciones solo se reciben cuando el estado es Inscripciones Abiertas.</w:t>
      </w:r>
    </w:p>
    <w:p w14:paraId="53C8803D" w14:textId="53B4AC30" w:rsidR="00787895" w:rsidRPr="006B5BAF" w:rsidRDefault="00000000">
      <w:pPr>
        <w:pStyle w:val="Listaconvietas"/>
        <w:ind w:left="283"/>
      </w:pPr>
      <w:r w:rsidRPr="006B5BAF">
        <w:t xml:space="preserve">El torneo solo puede iniciarse </w:t>
      </w:r>
      <w:r w:rsidR="00636927" w:rsidRPr="006B5BAF">
        <w:t>después</w:t>
      </w:r>
      <w:r w:rsidRPr="006B5BAF">
        <w:t xml:space="preserve"> de cerrar inscripciones.</w:t>
      </w:r>
    </w:p>
    <w:p w14:paraId="4DEC747C" w14:textId="77777777" w:rsidR="00787895" w:rsidRPr="006B5BAF" w:rsidRDefault="00000000">
      <w:pPr>
        <w:pStyle w:val="Listaconvietas"/>
        <w:ind w:left="283"/>
      </w:pPr>
      <w:r w:rsidRPr="006B5BAF">
        <w:t>Un torneo Cancelado no puede reactivarse.</w:t>
      </w:r>
    </w:p>
    <w:p w14:paraId="033D881A" w14:textId="77777777" w:rsidR="00787895" w:rsidRPr="006B5BAF" w:rsidRDefault="00000000">
      <w:r w:rsidRPr="006B5BAF">
        <w:br w:type="page"/>
      </w:r>
    </w:p>
    <w:p w14:paraId="6A9AF2C2" w14:textId="77777777" w:rsidR="00787895" w:rsidRPr="006B5BAF" w:rsidRDefault="00000000">
      <w:pPr>
        <w:pStyle w:val="Ttulo1"/>
      </w:pPr>
      <w:bookmarkStart w:id="105" w:name="_Toc230218029"/>
      <w:r w:rsidRPr="006B5BAF">
        <w:lastRenderedPageBreak/>
        <w:t>APENDICE C - FLUJO COMPLETO DE UNA INSCRIPCION</w:t>
      </w:r>
      <w:bookmarkEnd w:id="105"/>
    </w:p>
    <w:p w14:paraId="555FE7DA" w14:textId="5B8240C1" w:rsidR="00787895" w:rsidRPr="006B5BAF" w:rsidRDefault="00000000">
      <w:r w:rsidRPr="006B5BAF">
        <w:t xml:space="preserve">El siguiente flujo describe el recorrido de una </w:t>
      </w:r>
      <w:r w:rsidR="00E45BAF" w:rsidRPr="006B5BAF">
        <w:t>inscripción</w:t>
      </w:r>
      <w:r w:rsidRPr="006B5BAF">
        <w:t xml:space="preserve"> desde la solicitud hasta la competencia: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787895" w:rsidRPr="006B5BAF" w14:paraId="1370FF11" w14:textId="77777777">
        <w:tc>
          <w:tcPr>
            <w:tcW w:w="4536" w:type="dxa"/>
            <w:shd w:val="clear" w:color="auto" w:fill="22C55E"/>
          </w:tcPr>
          <w:p w14:paraId="5B4E6BD6" w14:textId="77777777" w:rsidR="00787895" w:rsidRPr="006B5BAF" w:rsidRDefault="00000000">
            <w:r w:rsidRPr="006B5BAF">
              <w:rPr>
                <w:b/>
                <w:color w:val="FFFFFF"/>
              </w:rPr>
              <w:t>Etapa</w:t>
            </w:r>
          </w:p>
        </w:tc>
        <w:tc>
          <w:tcPr>
            <w:tcW w:w="4536" w:type="dxa"/>
            <w:shd w:val="clear" w:color="auto" w:fill="22C55E"/>
          </w:tcPr>
          <w:p w14:paraId="6A8BE22E" w14:textId="327DA7C8" w:rsidR="00787895" w:rsidRPr="006B5BAF" w:rsidRDefault="00E45BAF">
            <w:r w:rsidRPr="006B5BAF">
              <w:rPr>
                <w:b/>
                <w:color w:val="FFFFFF"/>
              </w:rPr>
              <w:t>descripción</w:t>
            </w:r>
          </w:p>
        </w:tc>
      </w:tr>
      <w:tr w:rsidR="00787895" w:rsidRPr="006B5BAF" w14:paraId="17FFA6A7" w14:textId="77777777">
        <w:tc>
          <w:tcPr>
            <w:tcW w:w="4536" w:type="dxa"/>
          </w:tcPr>
          <w:p w14:paraId="70F5E86B" w14:textId="77777777" w:rsidR="00787895" w:rsidRPr="006B5BAF" w:rsidRDefault="00000000">
            <w:r w:rsidRPr="006B5BAF">
              <w:rPr>
                <w:b/>
              </w:rPr>
              <w:t>1. Solicitud</w:t>
            </w:r>
          </w:p>
        </w:tc>
        <w:tc>
          <w:tcPr>
            <w:tcW w:w="4536" w:type="dxa"/>
          </w:tcPr>
          <w:p w14:paraId="24E24862" w14:textId="72A9AA92" w:rsidR="00787895" w:rsidRPr="006B5BAF" w:rsidRDefault="00000000">
            <w:r w:rsidRPr="006B5BAF">
              <w:t xml:space="preserve">El jugador envia una solicitud de </w:t>
            </w:r>
            <w:r w:rsidR="00E45BAF" w:rsidRPr="006B5BAF">
              <w:t>inscripción</w:t>
            </w:r>
            <w:r w:rsidRPr="006B5BAF">
              <w:t xml:space="preserve"> para su pareja desde el portal o el panel del jugador.</w:t>
            </w:r>
          </w:p>
        </w:tc>
      </w:tr>
      <w:tr w:rsidR="00787895" w:rsidRPr="006B5BAF" w14:paraId="4201DD9C" w14:textId="77777777">
        <w:tc>
          <w:tcPr>
            <w:tcW w:w="4536" w:type="dxa"/>
          </w:tcPr>
          <w:p w14:paraId="45A92058" w14:textId="5C5C8F01" w:rsidR="00787895" w:rsidRPr="006B5BAF" w:rsidRDefault="00000000">
            <w:r w:rsidRPr="006B5BAF">
              <w:rPr>
                <w:b/>
              </w:rPr>
              <w:t xml:space="preserve">2. </w:t>
            </w:r>
            <w:r w:rsidR="00636927" w:rsidRPr="006B5BAF">
              <w:rPr>
                <w:b/>
              </w:rPr>
              <w:t>Recepción</w:t>
            </w:r>
          </w:p>
        </w:tc>
        <w:tc>
          <w:tcPr>
            <w:tcW w:w="4536" w:type="dxa"/>
          </w:tcPr>
          <w:p w14:paraId="044ABB58" w14:textId="44BDA93D" w:rsidR="00787895" w:rsidRPr="006B5BAF" w:rsidRDefault="00000000">
            <w:r w:rsidRPr="006B5BAF">
              <w:t xml:space="preserve">La </w:t>
            </w:r>
            <w:r w:rsidR="00E45BAF" w:rsidRPr="006B5BAF">
              <w:t>inscripción</w:t>
            </w:r>
            <w:r w:rsidRPr="006B5BAF">
              <w:t xml:space="preserve"> aparece en estado Pendiente en el panel del organizador (modulo Inscripciones y modulo Torneos).</w:t>
            </w:r>
          </w:p>
        </w:tc>
      </w:tr>
      <w:tr w:rsidR="00787895" w:rsidRPr="006B5BAF" w14:paraId="4400160A" w14:textId="77777777">
        <w:tc>
          <w:tcPr>
            <w:tcW w:w="4536" w:type="dxa"/>
          </w:tcPr>
          <w:p w14:paraId="5C9F7DD1" w14:textId="6AD8A35C" w:rsidR="00787895" w:rsidRPr="006B5BAF" w:rsidRDefault="00000000">
            <w:r w:rsidRPr="006B5BAF">
              <w:rPr>
                <w:b/>
              </w:rPr>
              <w:t xml:space="preserve">3. </w:t>
            </w:r>
            <w:r w:rsidR="00636927" w:rsidRPr="006B5BAF">
              <w:rPr>
                <w:b/>
              </w:rPr>
              <w:t>Evaluación</w:t>
            </w:r>
          </w:p>
        </w:tc>
        <w:tc>
          <w:tcPr>
            <w:tcW w:w="4536" w:type="dxa"/>
          </w:tcPr>
          <w:p w14:paraId="6DAA9417" w14:textId="14D7F688" w:rsidR="00787895" w:rsidRPr="006B5BAF" w:rsidRDefault="00000000">
            <w:r w:rsidRPr="006B5BAF">
              <w:t xml:space="preserve">El organizador revisa la solicitud. Si el cupo </w:t>
            </w:r>
            <w:proofErr w:type="spellStart"/>
            <w:r w:rsidRPr="006B5BAF">
              <w:t>esta</w:t>
            </w:r>
            <w:proofErr w:type="spellEnd"/>
            <w:r w:rsidRPr="006B5BAF">
              <w:t xml:space="preserve"> lleno, pasa </w:t>
            </w:r>
            <w:r w:rsidR="00E45BAF" w:rsidRPr="006B5BAF">
              <w:t>automáticamente</w:t>
            </w:r>
            <w:r w:rsidRPr="006B5BAF">
              <w:t xml:space="preserve"> a lista de espera.</w:t>
            </w:r>
          </w:p>
        </w:tc>
      </w:tr>
      <w:tr w:rsidR="00787895" w:rsidRPr="006B5BAF" w14:paraId="57917648" w14:textId="77777777">
        <w:tc>
          <w:tcPr>
            <w:tcW w:w="4536" w:type="dxa"/>
          </w:tcPr>
          <w:p w14:paraId="525A55D3" w14:textId="5AC69E41" w:rsidR="00787895" w:rsidRPr="006B5BAF" w:rsidRDefault="00000000">
            <w:r w:rsidRPr="006B5BAF">
              <w:rPr>
                <w:b/>
              </w:rPr>
              <w:t xml:space="preserve">4a. </w:t>
            </w:r>
            <w:r w:rsidR="00636927" w:rsidRPr="006B5BAF">
              <w:rPr>
                <w:b/>
              </w:rPr>
              <w:t>Aprobación</w:t>
            </w:r>
          </w:p>
        </w:tc>
        <w:tc>
          <w:tcPr>
            <w:tcW w:w="4536" w:type="dxa"/>
          </w:tcPr>
          <w:p w14:paraId="6E9B5179" w14:textId="78700D42" w:rsidR="00787895" w:rsidRPr="006B5BAF" w:rsidRDefault="00000000">
            <w:r w:rsidRPr="006B5BAF">
              <w:t xml:space="preserve">El organizador aprueba la </w:t>
            </w:r>
            <w:r w:rsidR="00E45BAF" w:rsidRPr="006B5BAF">
              <w:t>inscripción</w:t>
            </w:r>
            <w:r w:rsidRPr="006B5BAF">
              <w:t xml:space="preserve">. La pareja recibe </w:t>
            </w:r>
            <w:r w:rsidR="00636927" w:rsidRPr="006B5BAF">
              <w:t>notificación</w:t>
            </w:r>
            <w:r w:rsidRPr="006B5BAF">
              <w:t xml:space="preserve"> por email con la </w:t>
            </w:r>
            <w:r w:rsidR="00636927" w:rsidRPr="006B5BAF">
              <w:t>confirmación</w:t>
            </w:r>
            <w:r w:rsidRPr="006B5BAF">
              <w:t>.</w:t>
            </w:r>
          </w:p>
        </w:tc>
      </w:tr>
      <w:tr w:rsidR="00787895" w:rsidRPr="006B5BAF" w14:paraId="55F675F9" w14:textId="77777777">
        <w:tc>
          <w:tcPr>
            <w:tcW w:w="4536" w:type="dxa"/>
          </w:tcPr>
          <w:p w14:paraId="02739495" w14:textId="77777777" w:rsidR="00787895" w:rsidRPr="006B5BAF" w:rsidRDefault="00000000">
            <w:r w:rsidRPr="006B5BAF">
              <w:rPr>
                <w:b/>
              </w:rPr>
              <w:t>4b. Rechazo</w:t>
            </w:r>
          </w:p>
        </w:tc>
        <w:tc>
          <w:tcPr>
            <w:tcW w:w="4536" w:type="dxa"/>
          </w:tcPr>
          <w:p w14:paraId="2717C53D" w14:textId="557957E7" w:rsidR="00787895" w:rsidRPr="006B5BAF" w:rsidRDefault="00000000">
            <w:r w:rsidRPr="006B5BAF">
              <w:t xml:space="preserve">El organizador rechaza la </w:t>
            </w:r>
            <w:r w:rsidR="00E45BAF" w:rsidRPr="006B5BAF">
              <w:t>inscripción</w:t>
            </w:r>
            <w:r w:rsidRPr="006B5BAF">
              <w:t xml:space="preserve">. La pareja recibe </w:t>
            </w:r>
            <w:r w:rsidR="00636927" w:rsidRPr="006B5BAF">
              <w:t>notificación</w:t>
            </w:r>
            <w:r w:rsidRPr="006B5BAF">
              <w:t xml:space="preserve"> por email. Si hay pareja en lista de espera, es promovida </w:t>
            </w:r>
            <w:r w:rsidR="00E45BAF" w:rsidRPr="006B5BAF">
              <w:t>automáticamente</w:t>
            </w:r>
            <w:r w:rsidRPr="006B5BAF">
              <w:t>.</w:t>
            </w:r>
          </w:p>
        </w:tc>
      </w:tr>
      <w:tr w:rsidR="00787895" w:rsidRPr="006B5BAF" w14:paraId="71965F75" w14:textId="77777777">
        <w:tc>
          <w:tcPr>
            <w:tcW w:w="4536" w:type="dxa"/>
          </w:tcPr>
          <w:p w14:paraId="6B18C6DE" w14:textId="77777777" w:rsidR="00787895" w:rsidRPr="006B5BAF" w:rsidRDefault="00000000">
            <w:r w:rsidRPr="006B5BAF">
              <w:rPr>
                <w:b/>
              </w:rPr>
              <w:t>5. Fixture</w:t>
            </w:r>
          </w:p>
        </w:tc>
        <w:tc>
          <w:tcPr>
            <w:tcW w:w="4536" w:type="dxa"/>
          </w:tcPr>
          <w:p w14:paraId="309224B1" w14:textId="77777777" w:rsidR="00787895" w:rsidRPr="006B5BAF" w:rsidRDefault="00000000">
            <w:r w:rsidRPr="006B5BAF">
              <w:t>La pareja aprobada es incluida en el fixture cuando el organizador lo genera.</w:t>
            </w:r>
          </w:p>
        </w:tc>
      </w:tr>
      <w:tr w:rsidR="00787895" w:rsidRPr="006B5BAF" w14:paraId="7444E814" w14:textId="77777777">
        <w:tc>
          <w:tcPr>
            <w:tcW w:w="4536" w:type="dxa"/>
          </w:tcPr>
          <w:p w14:paraId="30D8FE72" w14:textId="77777777" w:rsidR="00787895" w:rsidRPr="006B5BAF" w:rsidRDefault="00000000">
            <w:r w:rsidRPr="006B5BAF">
              <w:rPr>
                <w:b/>
              </w:rPr>
              <w:t>6. Competencia</w:t>
            </w:r>
          </w:p>
        </w:tc>
        <w:tc>
          <w:tcPr>
            <w:tcW w:w="4536" w:type="dxa"/>
          </w:tcPr>
          <w:p w14:paraId="0FA62778" w14:textId="21A96D1E" w:rsidR="00787895" w:rsidRPr="006B5BAF" w:rsidRDefault="00000000">
            <w:r w:rsidRPr="006B5BAF">
              <w:t xml:space="preserve">La pareja participa en los partidos </w:t>
            </w:r>
            <w:r w:rsidR="00636927" w:rsidRPr="006B5BAF">
              <w:t>según</w:t>
            </w:r>
            <w:r w:rsidRPr="006B5BAF">
              <w:t xml:space="preserve"> el formato de la </w:t>
            </w:r>
            <w:r w:rsidR="00E45BAF" w:rsidRPr="006B5BAF">
              <w:t>categoría</w:t>
            </w:r>
            <w:r w:rsidRPr="006B5BAF">
              <w:t>.</w:t>
            </w:r>
          </w:p>
        </w:tc>
      </w:tr>
    </w:tbl>
    <w:p w14:paraId="12883E08" w14:textId="77777777" w:rsidR="00B82CC8" w:rsidRDefault="00B82CC8"/>
    <w:sectPr w:rsidR="00B82CC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87750"/>
    <w:multiLevelType w:val="hybridMultilevel"/>
    <w:tmpl w:val="20467F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42C1E"/>
    <w:multiLevelType w:val="hybridMultilevel"/>
    <w:tmpl w:val="7A68857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83720"/>
    <w:multiLevelType w:val="hybridMultilevel"/>
    <w:tmpl w:val="D234C19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A2B43"/>
    <w:multiLevelType w:val="hybridMultilevel"/>
    <w:tmpl w:val="C5003E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01D0F"/>
    <w:multiLevelType w:val="hybridMultilevel"/>
    <w:tmpl w:val="F6B2B0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BF4CF4"/>
    <w:multiLevelType w:val="hybridMultilevel"/>
    <w:tmpl w:val="CFB8781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6555F"/>
    <w:multiLevelType w:val="hybridMultilevel"/>
    <w:tmpl w:val="BBA2D29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B51C6"/>
    <w:multiLevelType w:val="hybridMultilevel"/>
    <w:tmpl w:val="C5E43E8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87790"/>
    <w:multiLevelType w:val="hybridMultilevel"/>
    <w:tmpl w:val="5ED455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3691C"/>
    <w:multiLevelType w:val="hybridMultilevel"/>
    <w:tmpl w:val="296C590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E6490"/>
    <w:multiLevelType w:val="hybridMultilevel"/>
    <w:tmpl w:val="8FB8E8E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D904A9"/>
    <w:multiLevelType w:val="hybridMultilevel"/>
    <w:tmpl w:val="EEB6622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B6B0D"/>
    <w:multiLevelType w:val="hybridMultilevel"/>
    <w:tmpl w:val="22B8700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B3C7D"/>
    <w:multiLevelType w:val="hybridMultilevel"/>
    <w:tmpl w:val="AE4C4F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3044F"/>
    <w:multiLevelType w:val="hybridMultilevel"/>
    <w:tmpl w:val="1340E23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595A93"/>
    <w:multiLevelType w:val="hybridMultilevel"/>
    <w:tmpl w:val="F4CA93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919589">
    <w:abstractNumId w:val="8"/>
  </w:num>
  <w:num w:numId="2" w16cid:durableId="36247512">
    <w:abstractNumId w:val="6"/>
  </w:num>
  <w:num w:numId="3" w16cid:durableId="1250235789">
    <w:abstractNumId w:val="5"/>
  </w:num>
  <w:num w:numId="4" w16cid:durableId="1391078915">
    <w:abstractNumId w:val="4"/>
  </w:num>
  <w:num w:numId="5" w16cid:durableId="1922985896">
    <w:abstractNumId w:val="7"/>
  </w:num>
  <w:num w:numId="6" w16cid:durableId="389499641">
    <w:abstractNumId w:val="3"/>
  </w:num>
  <w:num w:numId="7" w16cid:durableId="1761565267">
    <w:abstractNumId w:val="2"/>
  </w:num>
  <w:num w:numId="8" w16cid:durableId="1040785481">
    <w:abstractNumId w:val="1"/>
  </w:num>
  <w:num w:numId="9" w16cid:durableId="1331979171">
    <w:abstractNumId w:val="0"/>
  </w:num>
  <w:num w:numId="10" w16cid:durableId="992105180">
    <w:abstractNumId w:val="24"/>
  </w:num>
  <w:num w:numId="11" w16cid:durableId="851527559">
    <w:abstractNumId w:val="16"/>
  </w:num>
  <w:num w:numId="12" w16cid:durableId="862550668">
    <w:abstractNumId w:val="13"/>
  </w:num>
  <w:num w:numId="13" w16cid:durableId="1188104426">
    <w:abstractNumId w:val="12"/>
  </w:num>
  <w:num w:numId="14" w16cid:durableId="1186679259">
    <w:abstractNumId w:val="10"/>
  </w:num>
  <w:num w:numId="15" w16cid:durableId="1416124256">
    <w:abstractNumId w:val="15"/>
  </w:num>
  <w:num w:numId="16" w16cid:durableId="846362704">
    <w:abstractNumId w:val="22"/>
  </w:num>
  <w:num w:numId="17" w16cid:durableId="1287076934">
    <w:abstractNumId w:val="11"/>
  </w:num>
  <w:num w:numId="18" w16cid:durableId="647592508">
    <w:abstractNumId w:val="14"/>
  </w:num>
  <w:num w:numId="19" w16cid:durableId="1646082810">
    <w:abstractNumId w:val="20"/>
  </w:num>
  <w:num w:numId="20" w16cid:durableId="1529023901">
    <w:abstractNumId w:val="23"/>
  </w:num>
  <w:num w:numId="21" w16cid:durableId="1891452981">
    <w:abstractNumId w:val="18"/>
  </w:num>
  <w:num w:numId="22" w16cid:durableId="94138055">
    <w:abstractNumId w:val="9"/>
  </w:num>
  <w:num w:numId="23" w16cid:durableId="1340766214">
    <w:abstractNumId w:val="19"/>
  </w:num>
  <w:num w:numId="24" w16cid:durableId="832796985">
    <w:abstractNumId w:val="17"/>
  </w:num>
  <w:num w:numId="25" w16cid:durableId="9062613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159"/>
    <w:rsid w:val="00287A53"/>
    <w:rsid w:val="0029639D"/>
    <w:rsid w:val="00326F90"/>
    <w:rsid w:val="00417614"/>
    <w:rsid w:val="00636927"/>
    <w:rsid w:val="00660BD4"/>
    <w:rsid w:val="006B5BAF"/>
    <w:rsid w:val="006C1839"/>
    <w:rsid w:val="00787895"/>
    <w:rsid w:val="00941316"/>
    <w:rsid w:val="00AA1D8D"/>
    <w:rsid w:val="00B47730"/>
    <w:rsid w:val="00B82CC8"/>
    <w:rsid w:val="00C551A6"/>
    <w:rsid w:val="00CB0664"/>
    <w:rsid w:val="00DB46DB"/>
    <w:rsid w:val="00E02B24"/>
    <w:rsid w:val="00E063D6"/>
    <w:rsid w:val="00E45BAF"/>
    <w:rsid w:val="00F20FD4"/>
    <w:rsid w:val="00F802BA"/>
    <w:rsid w:val="00FB0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A3F60"/>
  <w14:defaultImageDpi w14:val="300"/>
  <w15:docId w15:val="{8E59B476-2BB8-4CC8-BFC6-FDF2BCC7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1A56DB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1E3A5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02B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2B2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02B2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E02B24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eastAsia="es-AR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02B24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eastAsia="es-AR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02B24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eastAsia="es-AR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02B24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eastAsia="es-AR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02B24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eastAsia="es-AR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02B24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eastAsia="es-AR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02B2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54</Pages>
  <Words>5464</Words>
  <Characters>36175</Characters>
  <Application>Microsoft Office Word</Application>
  <DocSecurity>0</DocSecurity>
  <Lines>1063</Lines>
  <Paragraphs>785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Cordoba</cp:lastModifiedBy>
  <cp:revision>9</cp:revision>
  <dcterms:created xsi:type="dcterms:W3CDTF">2013-12-23T23:15:00Z</dcterms:created>
  <dcterms:modified xsi:type="dcterms:W3CDTF">2026-05-21T04:42:00Z</dcterms:modified>
  <cp:category/>
</cp:coreProperties>
</file>